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044097" w14:textId="77777777" w:rsidR="00351985" w:rsidRPr="009D13B5" w:rsidRDefault="003F1990">
      <w:pPr>
        <w:pStyle w:val="1"/>
        <w:rPr>
          <w:sz w:val="32"/>
          <w:szCs w:val="32"/>
          <w:lang w:val="ru-RU"/>
        </w:rPr>
      </w:pPr>
      <w:r w:rsidRPr="009D13B5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Документация: Построение графа дорожной сети из </w:t>
      </w:r>
      <w:r w:rsidRPr="009D13B5">
        <w:rPr>
          <w:rFonts w:ascii="Times New Roman" w:eastAsia="Times New Roman" w:hAnsi="Times New Roman" w:cs="Times New Roman"/>
          <w:sz w:val="32"/>
          <w:szCs w:val="32"/>
        </w:rPr>
        <w:t>OSM</w:t>
      </w:r>
      <w:r w:rsidRPr="009D13B5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</w:t>
      </w:r>
      <w:r w:rsidRPr="009D13B5">
        <w:rPr>
          <w:rFonts w:ascii="Times New Roman" w:eastAsia="Times New Roman" w:hAnsi="Times New Roman" w:cs="Times New Roman"/>
          <w:sz w:val="32"/>
          <w:szCs w:val="32"/>
        </w:rPr>
        <w:t>PBF</w:t>
      </w:r>
      <w:r w:rsidRPr="009D13B5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(в оперативной памяти)</w:t>
      </w:r>
    </w:p>
    <w:p w14:paraId="7F2EB260" w14:textId="77777777" w:rsidR="00351985" w:rsidRPr="009D13B5" w:rsidRDefault="003F1990">
      <w:pPr>
        <w:pStyle w:val="21"/>
        <w:rPr>
          <w:lang w:val="ru-RU"/>
        </w:rPr>
      </w:pPr>
      <w:r w:rsidRPr="009D13B5">
        <w:rPr>
          <w:rFonts w:ascii="Times New Roman" w:eastAsia="Times New Roman" w:hAnsi="Times New Roman" w:cs="Times New Roman"/>
          <w:lang w:val="ru-RU"/>
        </w:rPr>
        <w:t>1. Назначение модуля</w:t>
      </w:r>
    </w:p>
    <w:p w14:paraId="3D7DFEB1" w14:textId="77777777" w:rsidR="00351985" w:rsidRPr="009D13B5" w:rsidRDefault="003F1990">
      <w:pPr>
        <w:rPr>
          <w:lang w:val="ru-RU"/>
        </w:rPr>
      </w:pPr>
      <w:r w:rsidRPr="009D13B5">
        <w:rPr>
          <w:rFonts w:eastAsia="Times New Roman" w:cs="Times New Roman"/>
          <w:lang w:val="ru-RU"/>
        </w:rPr>
        <w:t xml:space="preserve">Данный модуль выполняет чтение картографических данных </w:t>
      </w:r>
      <w:r>
        <w:rPr>
          <w:rFonts w:eastAsia="Times New Roman" w:cs="Times New Roman"/>
        </w:rPr>
        <w:t>OpenStreetMap</w:t>
      </w:r>
      <w:r w:rsidRPr="009D13B5">
        <w:rPr>
          <w:rFonts w:eastAsia="Times New Roman" w:cs="Times New Roman"/>
          <w:lang w:val="ru-RU"/>
        </w:rPr>
        <w:t xml:space="preserve"> из файла формата </w:t>
      </w:r>
      <w:r>
        <w:rPr>
          <w:rFonts w:eastAsia="Times New Roman" w:cs="Times New Roman"/>
        </w:rPr>
        <w:t>PBF</w:t>
      </w:r>
      <w:r w:rsidRPr="009D13B5">
        <w:rPr>
          <w:rFonts w:eastAsia="Times New Roman" w:cs="Times New Roman"/>
          <w:lang w:val="ru-RU"/>
        </w:rPr>
        <w:t xml:space="preserve"> и построение графа дорожной сети непосредственно в </w:t>
      </w:r>
      <w:r w:rsidRPr="009D13B5">
        <w:rPr>
          <w:rFonts w:eastAsia="Times New Roman" w:cs="Times New Roman"/>
          <w:lang w:val="ru-RU"/>
        </w:rPr>
        <w:t xml:space="preserve">оперативной памяти. В отличие от модуля </w:t>
      </w:r>
      <w:proofErr w:type="spellStart"/>
      <w:r w:rsidRPr="009D13B5">
        <w:rPr>
          <w:rFonts w:eastAsia="Times New Roman" w:cs="Times New Roman"/>
          <w:lang w:val="ru-RU"/>
        </w:rPr>
        <w:t>препроцессинга</w:t>
      </w:r>
      <w:proofErr w:type="spellEnd"/>
      <w:r w:rsidRPr="009D13B5">
        <w:rPr>
          <w:rFonts w:eastAsia="Times New Roman" w:cs="Times New Roman"/>
          <w:lang w:val="ru-RU"/>
        </w:rPr>
        <w:t xml:space="preserve"> (</w:t>
      </w:r>
      <w:r>
        <w:rPr>
          <w:rFonts w:eastAsia="Times New Roman" w:cs="Times New Roman"/>
        </w:rPr>
        <w:t>preprocess</w:t>
      </w:r>
      <w:r w:rsidRPr="009D13B5">
        <w:rPr>
          <w:rFonts w:eastAsia="Times New Roman" w:cs="Times New Roman"/>
          <w:lang w:val="ru-RU"/>
        </w:rPr>
        <w:t xml:space="preserve">), который создаёт компактный бинарный файл на диске, этот модуль формирует граф в виде структур данных </w:t>
      </w:r>
      <w:r>
        <w:rPr>
          <w:rFonts w:eastAsia="Times New Roman" w:cs="Times New Roman"/>
        </w:rPr>
        <w:t>C</w:t>
      </w:r>
      <w:r w:rsidRPr="009D13B5">
        <w:rPr>
          <w:rFonts w:eastAsia="Times New Roman" w:cs="Times New Roman"/>
          <w:lang w:val="ru-RU"/>
        </w:rPr>
        <w:t>++ (хеш-таблица узлов и вектор рёбер), готовых к немедленному использованию в алгорит</w:t>
      </w:r>
      <w:r w:rsidRPr="009D13B5">
        <w:rPr>
          <w:rFonts w:eastAsia="Times New Roman" w:cs="Times New Roman"/>
          <w:lang w:val="ru-RU"/>
        </w:rPr>
        <w:t>мах маршрутизации.</w:t>
      </w:r>
    </w:p>
    <w:p w14:paraId="25A0A2D8" w14:textId="77777777" w:rsidR="00351985" w:rsidRPr="009D13B5" w:rsidRDefault="003F1990">
      <w:pPr>
        <w:pStyle w:val="31"/>
        <w:rPr>
          <w:lang w:val="ru-RU"/>
        </w:rPr>
      </w:pPr>
      <w:r w:rsidRPr="009D13B5">
        <w:rPr>
          <w:rFonts w:ascii="Times New Roman" w:eastAsia="Times New Roman" w:hAnsi="Times New Roman" w:cs="Times New Roman"/>
          <w:lang w:val="ru-RU"/>
        </w:rPr>
        <w:t>Когда используется</w:t>
      </w:r>
    </w:p>
    <w:p w14:paraId="1E940A71" w14:textId="77777777" w:rsidR="00351985" w:rsidRPr="009D13B5" w:rsidRDefault="003F1990">
      <w:pPr>
        <w:rPr>
          <w:lang w:val="ru-RU"/>
        </w:rPr>
      </w:pPr>
      <w:r w:rsidRPr="009D13B5">
        <w:rPr>
          <w:rFonts w:eastAsia="Times New Roman" w:cs="Times New Roman"/>
          <w:lang w:val="ru-RU"/>
        </w:rPr>
        <w:t>Модуль подходит для работы с картами малого и среднего размера (город, область), когда весь граф помещается в оперативную память и нет необходимости в предварительной обработке с сохранением на диск. Для крупных карт (</w:t>
      </w:r>
      <w:r w:rsidRPr="009D13B5">
        <w:rPr>
          <w:rFonts w:eastAsia="Times New Roman" w:cs="Times New Roman"/>
          <w:lang w:val="ru-RU"/>
        </w:rPr>
        <w:t xml:space="preserve">страна, континент) рекомендуется использовать модуль </w:t>
      </w:r>
      <w:proofErr w:type="spellStart"/>
      <w:r w:rsidRPr="009D13B5">
        <w:rPr>
          <w:rFonts w:eastAsia="Times New Roman" w:cs="Times New Roman"/>
          <w:lang w:val="ru-RU"/>
        </w:rPr>
        <w:t>препроцессинга</w:t>
      </w:r>
      <w:proofErr w:type="spellEnd"/>
      <w:r w:rsidRPr="009D13B5">
        <w:rPr>
          <w:rFonts w:eastAsia="Times New Roman" w:cs="Times New Roman"/>
          <w:lang w:val="ru-RU"/>
        </w:rPr>
        <w:t>.</w:t>
      </w:r>
    </w:p>
    <w:p w14:paraId="40CB70B7" w14:textId="77777777" w:rsidR="009D13B5" w:rsidRDefault="009D13B5">
      <w:pPr>
        <w:pStyle w:val="21"/>
        <w:rPr>
          <w:rFonts w:ascii="Times New Roman" w:eastAsia="Times New Roman" w:hAnsi="Times New Roman" w:cs="Times New Roman"/>
          <w:lang w:val="ru-RU"/>
        </w:rPr>
      </w:pPr>
    </w:p>
    <w:p w14:paraId="22AAD162" w14:textId="5FB86A1B" w:rsidR="00351985" w:rsidRPr="009D13B5" w:rsidRDefault="003F1990">
      <w:pPr>
        <w:pStyle w:val="21"/>
        <w:rPr>
          <w:lang w:val="ru-RU"/>
        </w:rPr>
      </w:pPr>
      <w:r w:rsidRPr="009D13B5">
        <w:rPr>
          <w:rFonts w:ascii="Times New Roman" w:eastAsia="Times New Roman" w:hAnsi="Times New Roman" w:cs="Times New Roman"/>
          <w:lang w:val="ru-RU"/>
        </w:rPr>
        <w:t>2. Входные и выходные данные</w:t>
      </w:r>
    </w:p>
    <w:p w14:paraId="0E2F69DB" w14:textId="77777777" w:rsidR="00351985" w:rsidRDefault="003F1990">
      <w:pPr>
        <w:pStyle w:val="31"/>
      </w:pPr>
      <w:proofErr w:type="spellStart"/>
      <w:r>
        <w:rPr>
          <w:rFonts w:ascii="Times New Roman" w:eastAsia="Times New Roman" w:hAnsi="Times New Roman" w:cs="Times New Roman"/>
        </w:rPr>
        <w:t>Входные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данные</w:t>
      </w:r>
      <w:proofErr w:type="spellEnd"/>
    </w:p>
    <w:p w14:paraId="4BFCB473" w14:textId="77777777" w:rsidR="00351985" w:rsidRDefault="003F1990">
      <w:pPr>
        <w:pStyle w:val="a0"/>
      </w:pPr>
      <w:r>
        <w:rPr>
          <w:rFonts w:eastAsia="Times New Roman" w:cs="Times New Roman"/>
          <w:b/>
        </w:rPr>
        <w:t>PBF-файл</w:t>
      </w:r>
      <w:r>
        <w:rPr>
          <w:rFonts w:eastAsia="Times New Roman" w:cs="Times New Roman"/>
        </w:rPr>
        <w:t xml:space="preserve"> (например, </w:t>
      </w:r>
      <w:r>
        <w:rPr>
          <w:rFonts w:ascii="Courier New" w:eastAsia="Courier New" w:hAnsi="Courier New" w:cs="Courier New"/>
        </w:rPr>
        <w:t>city.osm.pbf</w:t>
      </w:r>
      <w:r>
        <w:rPr>
          <w:rFonts w:eastAsia="Times New Roman" w:cs="Times New Roman"/>
        </w:rPr>
        <w:t>) — бинарный файл карты OpenStreetMap.</w:t>
      </w:r>
    </w:p>
    <w:p w14:paraId="38A37AF7" w14:textId="77777777" w:rsidR="00351985" w:rsidRDefault="003F1990">
      <w:pPr>
        <w:pStyle w:val="31"/>
      </w:pPr>
      <w:r>
        <w:rPr>
          <w:rFonts w:ascii="Times New Roman" w:eastAsia="Times New Roman" w:hAnsi="Times New Roman" w:cs="Times New Roman"/>
        </w:rPr>
        <w:t>Выходные данные</w:t>
      </w:r>
    </w:p>
    <w:p w14:paraId="72B131BD" w14:textId="77777777" w:rsidR="00351985" w:rsidRPr="009D13B5" w:rsidRDefault="003F1990">
      <w:pPr>
        <w:pStyle w:val="a0"/>
        <w:rPr>
          <w:lang w:val="ru-RU"/>
        </w:rPr>
      </w:pPr>
      <w:r w:rsidRPr="009D13B5">
        <w:rPr>
          <w:rFonts w:eastAsia="Times New Roman" w:cs="Times New Roman"/>
          <w:b/>
          <w:lang w:val="ru-RU"/>
        </w:rPr>
        <w:t xml:space="preserve">Структура </w:t>
      </w:r>
      <w:proofErr w:type="spellStart"/>
      <w:r>
        <w:rPr>
          <w:rFonts w:eastAsia="Times New Roman" w:cs="Times New Roman"/>
          <w:b/>
        </w:rPr>
        <w:t>OsmGraph</w:t>
      </w:r>
      <w:proofErr w:type="spellEnd"/>
      <w:r w:rsidRPr="009D13B5">
        <w:rPr>
          <w:rFonts w:eastAsia="Times New Roman" w:cs="Times New Roman"/>
          <w:lang w:val="ru-RU"/>
        </w:rPr>
        <w:t xml:space="preserve"> в оперативной памяти, содержащая:</w:t>
      </w:r>
    </w:p>
    <w:p w14:paraId="12CE21F7" w14:textId="77777777" w:rsidR="00351985" w:rsidRPr="009D13B5" w:rsidRDefault="003F1990">
      <w:pPr>
        <w:pStyle w:val="20"/>
        <w:rPr>
          <w:lang w:val="ru-RU"/>
        </w:rPr>
      </w:pPr>
      <w:r>
        <w:rPr>
          <w:rFonts w:eastAsia="Times New Roman" w:cs="Times New Roman"/>
          <w:b/>
        </w:rPr>
        <w:t>no</w:t>
      </w:r>
      <w:r>
        <w:rPr>
          <w:rFonts w:eastAsia="Times New Roman" w:cs="Times New Roman"/>
          <w:b/>
        </w:rPr>
        <w:t>des</w:t>
      </w:r>
      <w:r w:rsidRPr="009D13B5">
        <w:rPr>
          <w:rFonts w:eastAsia="Times New Roman" w:cs="Times New Roman"/>
          <w:lang w:val="ru-RU"/>
        </w:rPr>
        <w:t xml:space="preserve"> — хеш-таблица узлов (ключ — </w:t>
      </w:r>
      <w:r>
        <w:rPr>
          <w:rFonts w:eastAsia="Times New Roman" w:cs="Times New Roman"/>
        </w:rPr>
        <w:t>OSM</w:t>
      </w:r>
      <w:r w:rsidRPr="009D13B5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ID</w:t>
      </w:r>
      <w:r w:rsidRPr="009D13B5">
        <w:rPr>
          <w:rFonts w:eastAsia="Times New Roman" w:cs="Times New Roman"/>
          <w:lang w:val="ru-RU"/>
        </w:rPr>
        <w:t>, значение — структура с идентификатором, широтой и долготой).</w:t>
      </w:r>
    </w:p>
    <w:p w14:paraId="08F9AF6A" w14:textId="77777777" w:rsidR="00351985" w:rsidRPr="009D13B5" w:rsidRDefault="003F1990">
      <w:pPr>
        <w:pStyle w:val="20"/>
        <w:rPr>
          <w:lang w:val="ru-RU"/>
        </w:rPr>
      </w:pPr>
      <w:r>
        <w:rPr>
          <w:rFonts w:eastAsia="Times New Roman" w:cs="Times New Roman"/>
          <w:b/>
        </w:rPr>
        <w:t>edges</w:t>
      </w:r>
      <w:r w:rsidRPr="009D13B5">
        <w:rPr>
          <w:rFonts w:eastAsia="Times New Roman" w:cs="Times New Roman"/>
          <w:lang w:val="ru-RU"/>
        </w:rPr>
        <w:t xml:space="preserve"> — вектор рёбер (каждое ребро содержит идентификаторы начального и конечного узлов, длину в метрах и признак односторонности).</w:t>
      </w:r>
    </w:p>
    <w:p w14:paraId="6DCB2F33" w14:textId="77777777" w:rsidR="00351985" w:rsidRPr="009D13B5" w:rsidRDefault="003F1990">
      <w:pPr>
        <w:rPr>
          <w:lang w:val="ru-RU"/>
        </w:rPr>
      </w:pPr>
      <w:r w:rsidRPr="009D13B5">
        <w:rPr>
          <w:rFonts w:eastAsia="Times New Roman" w:cs="Times New Roman"/>
          <w:lang w:val="ru-RU"/>
        </w:rPr>
        <w:t>На диск ничего не запис</w:t>
      </w:r>
      <w:r w:rsidRPr="009D13B5">
        <w:rPr>
          <w:rFonts w:eastAsia="Times New Roman" w:cs="Times New Roman"/>
          <w:lang w:val="ru-RU"/>
        </w:rPr>
        <w:t>ывается.</w:t>
      </w:r>
    </w:p>
    <w:p w14:paraId="133088FC" w14:textId="77777777" w:rsidR="009D13B5" w:rsidRDefault="009D13B5">
      <w:pPr>
        <w:rPr>
          <w:rFonts w:eastAsia="Times New Roman" w:cs="Times New Roman"/>
          <w:b/>
          <w:bCs/>
          <w:sz w:val="28"/>
          <w:szCs w:val="26"/>
          <w:lang w:val="ru-RU"/>
        </w:rPr>
      </w:pPr>
      <w:r>
        <w:rPr>
          <w:rFonts w:eastAsia="Times New Roman" w:cs="Times New Roman"/>
          <w:lang w:val="ru-RU"/>
        </w:rPr>
        <w:br w:type="page"/>
      </w:r>
    </w:p>
    <w:p w14:paraId="48721BBC" w14:textId="57AFED54" w:rsidR="00351985" w:rsidRPr="009D13B5" w:rsidRDefault="003F1990">
      <w:pPr>
        <w:pStyle w:val="21"/>
        <w:rPr>
          <w:lang w:val="ru-RU"/>
        </w:rPr>
      </w:pPr>
      <w:r w:rsidRPr="009D13B5">
        <w:rPr>
          <w:rFonts w:ascii="Times New Roman" w:eastAsia="Times New Roman" w:hAnsi="Times New Roman" w:cs="Times New Roman"/>
          <w:lang w:val="ru-RU"/>
        </w:rPr>
        <w:lastRenderedPageBreak/>
        <w:t>3. Структуры данных</w:t>
      </w:r>
    </w:p>
    <w:p w14:paraId="5C9EC939" w14:textId="77777777" w:rsidR="00351985" w:rsidRPr="009D13B5" w:rsidRDefault="003F1990">
      <w:pPr>
        <w:pStyle w:val="31"/>
        <w:rPr>
          <w:lang w:val="ru-RU"/>
        </w:rPr>
      </w:pPr>
      <w:r w:rsidRPr="009D13B5">
        <w:rPr>
          <w:rFonts w:ascii="Times New Roman" w:eastAsia="Times New Roman" w:hAnsi="Times New Roman" w:cs="Times New Roman"/>
          <w:lang w:val="ru-RU"/>
        </w:rPr>
        <w:t>Узел (</w:t>
      </w:r>
      <w:proofErr w:type="spellStart"/>
      <w:r>
        <w:rPr>
          <w:rFonts w:ascii="Times New Roman" w:eastAsia="Times New Roman" w:hAnsi="Times New Roman" w:cs="Times New Roman"/>
        </w:rPr>
        <w:t>OsmNode</w:t>
      </w:r>
      <w:proofErr w:type="spellEnd"/>
      <w:r w:rsidRPr="009D13B5">
        <w:rPr>
          <w:rFonts w:ascii="Times New Roman" w:eastAsia="Times New Roman" w:hAnsi="Times New Roman" w:cs="Times New Roman"/>
          <w:lang w:val="ru-RU"/>
        </w:rPr>
        <w:t>)</w:t>
      </w:r>
    </w:p>
    <w:p w14:paraId="529A65F3" w14:textId="77777777" w:rsidR="00351985" w:rsidRPr="009D13B5" w:rsidRDefault="003F1990">
      <w:pPr>
        <w:rPr>
          <w:lang w:val="ru-RU"/>
        </w:rPr>
      </w:pPr>
      <w:r w:rsidRPr="009D13B5">
        <w:rPr>
          <w:rFonts w:eastAsia="Times New Roman" w:cs="Times New Roman"/>
          <w:lang w:val="ru-RU"/>
        </w:rPr>
        <w:t>Каждый узел графа описывается тремя полями:</w:t>
      </w:r>
    </w:p>
    <w:p w14:paraId="0845F7BE" w14:textId="77777777" w:rsidR="00351985" w:rsidRPr="009D13B5" w:rsidRDefault="003F1990">
      <w:pPr>
        <w:pStyle w:val="a0"/>
        <w:rPr>
          <w:lang w:val="ru-RU"/>
        </w:rPr>
      </w:pPr>
      <w:r>
        <w:rPr>
          <w:rFonts w:eastAsia="Times New Roman" w:cs="Times New Roman"/>
          <w:b/>
        </w:rPr>
        <w:t>id</w:t>
      </w:r>
      <w:r w:rsidRPr="009D13B5">
        <w:rPr>
          <w:rFonts w:eastAsia="Times New Roman" w:cs="Times New Roman"/>
          <w:lang w:val="ru-RU"/>
        </w:rPr>
        <w:t xml:space="preserve"> — оригинальный идентификатор узла в базе </w:t>
      </w:r>
      <w:r>
        <w:rPr>
          <w:rFonts w:eastAsia="Times New Roman" w:cs="Times New Roman"/>
        </w:rPr>
        <w:t>OpenStreetMap</w:t>
      </w:r>
      <w:r w:rsidRPr="009D13B5">
        <w:rPr>
          <w:rFonts w:eastAsia="Times New Roman" w:cs="Times New Roman"/>
          <w:lang w:val="ru-RU"/>
        </w:rPr>
        <w:t xml:space="preserve"> (целое число типа </w:t>
      </w:r>
      <w:r>
        <w:rPr>
          <w:rFonts w:eastAsia="Times New Roman" w:cs="Times New Roman"/>
        </w:rPr>
        <w:t>int</w:t>
      </w:r>
      <w:r w:rsidRPr="009D13B5">
        <w:rPr>
          <w:rFonts w:eastAsia="Times New Roman" w:cs="Times New Roman"/>
          <w:lang w:val="ru-RU"/>
        </w:rPr>
        <w:t>64).</w:t>
      </w:r>
    </w:p>
    <w:p w14:paraId="7F3DED0A" w14:textId="77777777" w:rsidR="00351985" w:rsidRPr="009D13B5" w:rsidRDefault="003F1990">
      <w:pPr>
        <w:pStyle w:val="a0"/>
        <w:rPr>
          <w:lang w:val="ru-RU"/>
        </w:rPr>
      </w:pPr>
      <w:proofErr w:type="spellStart"/>
      <w:r>
        <w:rPr>
          <w:rFonts w:eastAsia="Times New Roman" w:cs="Times New Roman"/>
          <w:b/>
        </w:rPr>
        <w:t>lat</w:t>
      </w:r>
      <w:proofErr w:type="spellEnd"/>
      <w:r w:rsidRPr="009D13B5">
        <w:rPr>
          <w:rFonts w:eastAsia="Times New Roman" w:cs="Times New Roman"/>
          <w:lang w:val="ru-RU"/>
        </w:rPr>
        <w:t xml:space="preserve"> — широта в градусах (вещественное число).</w:t>
      </w:r>
    </w:p>
    <w:p w14:paraId="05BBA19B" w14:textId="77777777" w:rsidR="00351985" w:rsidRPr="009D13B5" w:rsidRDefault="003F1990">
      <w:pPr>
        <w:pStyle w:val="a0"/>
        <w:rPr>
          <w:lang w:val="ru-RU"/>
        </w:rPr>
      </w:pPr>
      <w:proofErr w:type="spellStart"/>
      <w:r>
        <w:rPr>
          <w:rFonts w:eastAsia="Times New Roman" w:cs="Times New Roman"/>
          <w:b/>
        </w:rPr>
        <w:t>lon</w:t>
      </w:r>
      <w:proofErr w:type="spellEnd"/>
      <w:r w:rsidRPr="009D13B5">
        <w:rPr>
          <w:rFonts w:eastAsia="Times New Roman" w:cs="Times New Roman"/>
          <w:lang w:val="ru-RU"/>
        </w:rPr>
        <w:t xml:space="preserve"> — долгота в градусах (вещественно</w:t>
      </w:r>
      <w:r w:rsidRPr="009D13B5">
        <w:rPr>
          <w:rFonts w:eastAsia="Times New Roman" w:cs="Times New Roman"/>
          <w:lang w:val="ru-RU"/>
        </w:rPr>
        <w:t>е число).</w:t>
      </w:r>
    </w:p>
    <w:p w14:paraId="0A336C49" w14:textId="77777777" w:rsidR="00351985" w:rsidRPr="009D13B5" w:rsidRDefault="003F1990">
      <w:pPr>
        <w:pStyle w:val="31"/>
        <w:rPr>
          <w:lang w:val="ru-RU"/>
        </w:rPr>
      </w:pPr>
      <w:r w:rsidRPr="009D13B5">
        <w:rPr>
          <w:rFonts w:ascii="Times New Roman" w:eastAsia="Times New Roman" w:hAnsi="Times New Roman" w:cs="Times New Roman"/>
          <w:lang w:val="ru-RU"/>
        </w:rPr>
        <w:t>Ребро (</w:t>
      </w:r>
      <w:proofErr w:type="spellStart"/>
      <w:r>
        <w:rPr>
          <w:rFonts w:ascii="Times New Roman" w:eastAsia="Times New Roman" w:hAnsi="Times New Roman" w:cs="Times New Roman"/>
        </w:rPr>
        <w:t>OsmEdge</w:t>
      </w:r>
      <w:proofErr w:type="spellEnd"/>
      <w:r w:rsidRPr="009D13B5">
        <w:rPr>
          <w:rFonts w:ascii="Times New Roman" w:eastAsia="Times New Roman" w:hAnsi="Times New Roman" w:cs="Times New Roman"/>
          <w:lang w:val="ru-RU"/>
        </w:rPr>
        <w:t>)</w:t>
      </w:r>
    </w:p>
    <w:p w14:paraId="71CDF01A" w14:textId="77777777" w:rsidR="00351985" w:rsidRPr="009D13B5" w:rsidRDefault="003F1990">
      <w:pPr>
        <w:rPr>
          <w:lang w:val="ru-RU"/>
        </w:rPr>
      </w:pPr>
      <w:r w:rsidRPr="009D13B5">
        <w:rPr>
          <w:rFonts w:eastAsia="Times New Roman" w:cs="Times New Roman"/>
          <w:lang w:val="ru-RU"/>
        </w:rPr>
        <w:t>Каждое ребро графа описывается четырьмя полями:</w:t>
      </w:r>
    </w:p>
    <w:p w14:paraId="04810F82" w14:textId="77777777" w:rsidR="00351985" w:rsidRPr="009D13B5" w:rsidRDefault="003F1990">
      <w:pPr>
        <w:pStyle w:val="a0"/>
        <w:rPr>
          <w:lang w:val="ru-RU"/>
        </w:rPr>
      </w:pPr>
      <w:r>
        <w:rPr>
          <w:rFonts w:eastAsia="Times New Roman" w:cs="Times New Roman"/>
          <w:b/>
        </w:rPr>
        <w:t>from</w:t>
      </w:r>
      <w:r w:rsidRPr="009D13B5">
        <w:rPr>
          <w:rFonts w:eastAsia="Times New Roman" w:cs="Times New Roman"/>
          <w:lang w:val="ru-RU"/>
        </w:rPr>
        <w:t xml:space="preserve"> — идентификатор начального узла (</w:t>
      </w:r>
      <w:r>
        <w:rPr>
          <w:rFonts w:eastAsia="Times New Roman" w:cs="Times New Roman"/>
        </w:rPr>
        <w:t>OSM</w:t>
      </w:r>
      <w:r w:rsidRPr="009D13B5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ID</w:t>
      </w:r>
      <w:r w:rsidRPr="009D13B5">
        <w:rPr>
          <w:rFonts w:eastAsia="Times New Roman" w:cs="Times New Roman"/>
          <w:lang w:val="ru-RU"/>
        </w:rPr>
        <w:t>).</w:t>
      </w:r>
    </w:p>
    <w:p w14:paraId="663C9DA7" w14:textId="77777777" w:rsidR="00351985" w:rsidRPr="009D13B5" w:rsidRDefault="003F1990">
      <w:pPr>
        <w:pStyle w:val="a0"/>
        <w:rPr>
          <w:lang w:val="ru-RU"/>
        </w:rPr>
      </w:pPr>
      <w:r>
        <w:rPr>
          <w:rFonts w:eastAsia="Times New Roman" w:cs="Times New Roman"/>
          <w:b/>
        </w:rPr>
        <w:t>to</w:t>
      </w:r>
      <w:r w:rsidRPr="009D13B5">
        <w:rPr>
          <w:rFonts w:eastAsia="Times New Roman" w:cs="Times New Roman"/>
          <w:lang w:val="ru-RU"/>
        </w:rPr>
        <w:t xml:space="preserve"> — идентификатор конечного узла (</w:t>
      </w:r>
      <w:r>
        <w:rPr>
          <w:rFonts w:eastAsia="Times New Roman" w:cs="Times New Roman"/>
        </w:rPr>
        <w:t>OSM</w:t>
      </w:r>
      <w:r w:rsidRPr="009D13B5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ID</w:t>
      </w:r>
      <w:r w:rsidRPr="009D13B5">
        <w:rPr>
          <w:rFonts w:eastAsia="Times New Roman" w:cs="Times New Roman"/>
          <w:lang w:val="ru-RU"/>
        </w:rPr>
        <w:t>).</w:t>
      </w:r>
    </w:p>
    <w:p w14:paraId="3E790F0C" w14:textId="77777777" w:rsidR="00351985" w:rsidRPr="009D13B5" w:rsidRDefault="003F1990">
      <w:pPr>
        <w:pStyle w:val="a0"/>
        <w:rPr>
          <w:lang w:val="ru-RU"/>
        </w:rPr>
      </w:pPr>
      <w:r>
        <w:rPr>
          <w:rFonts w:eastAsia="Times New Roman" w:cs="Times New Roman"/>
          <w:b/>
        </w:rPr>
        <w:t>distance</w:t>
      </w:r>
      <w:r w:rsidRPr="009D13B5">
        <w:rPr>
          <w:rFonts w:eastAsia="Times New Roman" w:cs="Times New Roman"/>
          <w:lang w:val="ru-RU"/>
        </w:rPr>
        <w:t xml:space="preserve"> — длина участка дороги в метрах, вычисленная по формуле </w:t>
      </w:r>
      <w:proofErr w:type="spellStart"/>
      <w:r w:rsidRPr="009D13B5">
        <w:rPr>
          <w:rFonts w:eastAsia="Times New Roman" w:cs="Times New Roman"/>
          <w:lang w:val="ru-RU"/>
        </w:rPr>
        <w:t>гаверсинуса</w:t>
      </w:r>
      <w:proofErr w:type="spellEnd"/>
      <w:r w:rsidRPr="009D13B5">
        <w:rPr>
          <w:rFonts w:eastAsia="Times New Roman" w:cs="Times New Roman"/>
          <w:lang w:val="ru-RU"/>
        </w:rPr>
        <w:t>.</w:t>
      </w:r>
    </w:p>
    <w:p w14:paraId="4543111B" w14:textId="77777777" w:rsidR="00351985" w:rsidRPr="009D13B5" w:rsidRDefault="003F1990">
      <w:pPr>
        <w:pStyle w:val="a0"/>
        <w:rPr>
          <w:lang w:val="ru-RU"/>
        </w:rPr>
      </w:pPr>
      <w:proofErr w:type="spellStart"/>
      <w:r>
        <w:rPr>
          <w:rFonts w:eastAsia="Times New Roman" w:cs="Times New Roman"/>
          <w:b/>
        </w:rPr>
        <w:t>oneway</w:t>
      </w:r>
      <w:proofErr w:type="spellEnd"/>
      <w:r w:rsidRPr="009D13B5">
        <w:rPr>
          <w:rFonts w:eastAsia="Times New Roman" w:cs="Times New Roman"/>
          <w:lang w:val="ru-RU"/>
        </w:rPr>
        <w:t xml:space="preserve"> — признак односторонности дороги (логическое значение).</w:t>
      </w:r>
    </w:p>
    <w:p w14:paraId="38F4192B" w14:textId="77777777" w:rsidR="00351985" w:rsidRPr="009D13B5" w:rsidRDefault="003F1990">
      <w:pPr>
        <w:pStyle w:val="31"/>
        <w:rPr>
          <w:lang w:val="ru-RU"/>
        </w:rPr>
      </w:pPr>
      <w:r w:rsidRPr="009D13B5">
        <w:rPr>
          <w:rFonts w:ascii="Times New Roman" w:eastAsia="Times New Roman" w:hAnsi="Times New Roman" w:cs="Times New Roman"/>
          <w:lang w:val="ru-RU"/>
        </w:rPr>
        <w:t>Граф (</w:t>
      </w:r>
      <w:proofErr w:type="spellStart"/>
      <w:r>
        <w:rPr>
          <w:rFonts w:ascii="Times New Roman" w:eastAsia="Times New Roman" w:hAnsi="Times New Roman" w:cs="Times New Roman"/>
        </w:rPr>
        <w:t>OsmGraph</w:t>
      </w:r>
      <w:proofErr w:type="spellEnd"/>
      <w:r w:rsidRPr="009D13B5">
        <w:rPr>
          <w:rFonts w:ascii="Times New Roman" w:eastAsia="Times New Roman" w:hAnsi="Times New Roman" w:cs="Times New Roman"/>
          <w:lang w:val="ru-RU"/>
        </w:rPr>
        <w:t>)</w:t>
      </w:r>
    </w:p>
    <w:p w14:paraId="077650BB" w14:textId="77777777" w:rsidR="00351985" w:rsidRPr="009D13B5" w:rsidRDefault="003F1990">
      <w:pPr>
        <w:rPr>
          <w:lang w:val="ru-RU"/>
        </w:rPr>
      </w:pPr>
      <w:r w:rsidRPr="009D13B5">
        <w:rPr>
          <w:rFonts w:eastAsia="Times New Roman" w:cs="Times New Roman"/>
          <w:lang w:val="ru-RU"/>
        </w:rPr>
        <w:t>Граф представлен двумя контейнерами:</w:t>
      </w:r>
    </w:p>
    <w:p w14:paraId="6103BBB2" w14:textId="77777777" w:rsidR="00351985" w:rsidRPr="009D13B5" w:rsidRDefault="003F1990">
      <w:pPr>
        <w:pStyle w:val="a0"/>
        <w:rPr>
          <w:lang w:val="ru-RU"/>
        </w:rPr>
      </w:pPr>
      <w:r>
        <w:rPr>
          <w:rFonts w:eastAsia="Times New Roman" w:cs="Times New Roman"/>
          <w:b/>
        </w:rPr>
        <w:t>nodes</w:t>
      </w:r>
      <w:r w:rsidRPr="009D13B5">
        <w:rPr>
          <w:rFonts w:eastAsia="Times New Roman" w:cs="Times New Roman"/>
          <w:lang w:val="ru-RU"/>
        </w:rPr>
        <w:t xml:space="preserve"> — </w:t>
      </w:r>
      <w:proofErr w:type="gramStart"/>
      <w:r>
        <w:rPr>
          <w:rFonts w:ascii="Courier New" w:eastAsia="Courier New" w:hAnsi="Courier New" w:cs="Courier New"/>
        </w:rPr>
        <w:t>std</w:t>
      </w:r>
      <w:r w:rsidRPr="009D13B5">
        <w:rPr>
          <w:rFonts w:ascii="Courier New" w:eastAsia="Courier New" w:hAnsi="Courier New" w:cs="Courier New"/>
          <w:lang w:val="ru-RU"/>
        </w:rPr>
        <w:t>::</w:t>
      </w:r>
      <w:proofErr w:type="gramEnd"/>
      <w:r>
        <w:rPr>
          <w:rFonts w:ascii="Courier New" w:eastAsia="Courier New" w:hAnsi="Courier New" w:cs="Courier New"/>
        </w:rPr>
        <w:t>unordered</w:t>
      </w:r>
      <w:r w:rsidRPr="009D13B5">
        <w:rPr>
          <w:rFonts w:ascii="Courier New" w:eastAsia="Courier New" w:hAnsi="Courier New" w:cs="Courier New"/>
          <w:lang w:val="ru-RU"/>
        </w:rPr>
        <w:t>_</w:t>
      </w:r>
      <w:r>
        <w:rPr>
          <w:rFonts w:ascii="Courier New" w:eastAsia="Courier New" w:hAnsi="Courier New" w:cs="Courier New"/>
        </w:rPr>
        <w:t>map</w:t>
      </w:r>
      <w:r w:rsidRPr="009D13B5">
        <w:rPr>
          <w:rFonts w:ascii="Courier New" w:eastAsia="Courier New" w:hAnsi="Courier New" w:cs="Courier New"/>
          <w:lang w:val="ru-RU"/>
        </w:rPr>
        <w:t>&lt;</w:t>
      </w:r>
      <w:r>
        <w:rPr>
          <w:rFonts w:ascii="Courier New" w:eastAsia="Courier New" w:hAnsi="Courier New" w:cs="Courier New"/>
        </w:rPr>
        <w:t>int</w:t>
      </w:r>
      <w:r w:rsidRPr="009D13B5">
        <w:rPr>
          <w:rFonts w:ascii="Courier New" w:eastAsia="Courier New" w:hAnsi="Courier New" w:cs="Courier New"/>
          <w:lang w:val="ru-RU"/>
        </w:rPr>
        <w:t>64_</w:t>
      </w:r>
      <w:r>
        <w:rPr>
          <w:rFonts w:ascii="Courier New" w:eastAsia="Courier New" w:hAnsi="Courier New" w:cs="Courier New"/>
        </w:rPr>
        <w:t>t</w:t>
      </w:r>
      <w:r w:rsidRPr="009D13B5">
        <w:rPr>
          <w:rFonts w:ascii="Courier New" w:eastAsia="Courier New" w:hAnsi="Courier New" w:cs="Courier New"/>
          <w:lang w:val="ru-RU"/>
        </w:rPr>
        <w:t xml:space="preserve">, </w:t>
      </w:r>
      <w:proofErr w:type="spellStart"/>
      <w:r>
        <w:rPr>
          <w:rFonts w:ascii="Courier New" w:eastAsia="Courier New" w:hAnsi="Courier New" w:cs="Courier New"/>
        </w:rPr>
        <w:t>OsmNode</w:t>
      </w:r>
      <w:proofErr w:type="spellEnd"/>
      <w:r w:rsidRPr="009D13B5">
        <w:rPr>
          <w:rFonts w:ascii="Courier New" w:eastAsia="Courier New" w:hAnsi="Courier New" w:cs="Courier New"/>
          <w:lang w:val="ru-RU"/>
        </w:rPr>
        <w:t>&gt;</w:t>
      </w:r>
      <w:r w:rsidRPr="009D13B5">
        <w:rPr>
          <w:rFonts w:eastAsia="Times New Roman" w:cs="Times New Roman"/>
          <w:lang w:val="ru-RU"/>
        </w:rPr>
        <w:t xml:space="preserve"> — хеш-таблица, позволяющая по </w:t>
      </w:r>
      <w:r>
        <w:rPr>
          <w:rFonts w:eastAsia="Times New Roman" w:cs="Times New Roman"/>
        </w:rPr>
        <w:t>OSM</w:t>
      </w:r>
      <w:r w:rsidRPr="009D13B5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ID</w:t>
      </w:r>
      <w:r w:rsidRPr="009D13B5">
        <w:rPr>
          <w:rFonts w:eastAsia="Times New Roman" w:cs="Times New Roman"/>
          <w:lang w:val="ru-RU"/>
        </w:rPr>
        <w:t xml:space="preserve"> узла мгновенно получить его координаты.</w:t>
      </w:r>
    </w:p>
    <w:p w14:paraId="67448A7B" w14:textId="77777777" w:rsidR="00351985" w:rsidRPr="009D13B5" w:rsidRDefault="003F1990">
      <w:pPr>
        <w:pStyle w:val="a0"/>
        <w:rPr>
          <w:lang w:val="ru-RU"/>
        </w:rPr>
      </w:pPr>
      <w:r>
        <w:rPr>
          <w:rFonts w:eastAsia="Times New Roman" w:cs="Times New Roman"/>
          <w:b/>
        </w:rPr>
        <w:t>edges</w:t>
      </w:r>
      <w:r w:rsidRPr="009D13B5">
        <w:rPr>
          <w:rFonts w:eastAsia="Times New Roman" w:cs="Times New Roman"/>
          <w:lang w:val="ru-RU"/>
        </w:rPr>
        <w:t xml:space="preserve"> — </w:t>
      </w:r>
      <w:proofErr w:type="gramStart"/>
      <w:r>
        <w:rPr>
          <w:rFonts w:ascii="Courier New" w:eastAsia="Courier New" w:hAnsi="Courier New" w:cs="Courier New"/>
        </w:rPr>
        <w:t>std</w:t>
      </w:r>
      <w:r w:rsidRPr="009D13B5">
        <w:rPr>
          <w:rFonts w:ascii="Courier New" w:eastAsia="Courier New" w:hAnsi="Courier New" w:cs="Courier New"/>
          <w:lang w:val="ru-RU"/>
        </w:rPr>
        <w:t>::</w:t>
      </w:r>
      <w:proofErr w:type="gramEnd"/>
      <w:r>
        <w:rPr>
          <w:rFonts w:ascii="Courier New" w:eastAsia="Courier New" w:hAnsi="Courier New" w:cs="Courier New"/>
        </w:rPr>
        <w:t>vector</w:t>
      </w:r>
      <w:r w:rsidRPr="009D13B5">
        <w:rPr>
          <w:rFonts w:ascii="Courier New" w:eastAsia="Courier New" w:hAnsi="Courier New" w:cs="Courier New"/>
          <w:lang w:val="ru-RU"/>
        </w:rPr>
        <w:t>&lt;</w:t>
      </w:r>
      <w:proofErr w:type="spellStart"/>
      <w:r>
        <w:rPr>
          <w:rFonts w:ascii="Courier New" w:eastAsia="Courier New" w:hAnsi="Courier New" w:cs="Courier New"/>
        </w:rPr>
        <w:t>OsmEdge</w:t>
      </w:r>
      <w:proofErr w:type="spellEnd"/>
      <w:r w:rsidRPr="009D13B5">
        <w:rPr>
          <w:rFonts w:ascii="Courier New" w:eastAsia="Courier New" w:hAnsi="Courier New" w:cs="Courier New"/>
          <w:lang w:val="ru-RU"/>
        </w:rPr>
        <w:t>&gt;</w:t>
      </w:r>
      <w:r w:rsidRPr="009D13B5">
        <w:rPr>
          <w:rFonts w:eastAsia="Times New Roman" w:cs="Times New Roman"/>
          <w:lang w:val="ru-RU"/>
        </w:rPr>
        <w:t xml:space="preserve"> — линейный список всех рёбер графа.</w:t>
      </w:r>
    </w:p>
    <w:p w14:paraId="56DD82DE" w14:textId="77777777" w:rsidR="009D13B5" w:rsidRDefault="009D13B5">
      <w:pPr>
        <w:rPr>
          <w:rFonts w:eastAsia="Times New Roman" w:cs="Times New Roman"/>
          <w:b/>
          <w:bCs/>
          <w:sz w:val="28"/>
          <w:szCs w:val="26"/>
          <w:lang w:val="ru-RU"/>
        </w:rPr>
      </w:pPr>
      <w:r>
        <w:rPr>
          <w:rFonts w:eastAsia="Times New Roman" w:cs="Times New Roman"/>
          <w:lang w:val="ru-RU"/>
        </w:rPr>
        <w:br w:type="page"/>
      </w:r>
    </w:p>
    <w:p w14:paraId="4297DD8B" w14:textId="4803DA60" w:rsidR="00351985" w:rsidRPr="009D13B5" w:rsidRDefault="003F1990">
      <w:pPr>
        <w:pStyle w:val="21"/>
        <w:rPr>
          <w:lang w:val="ru-RU"/>
        </w:rPr>
      </w:pPr>
      <w:r w:rsidRPr="009D13B5">
        <w:rPr>
          <w:rFonts w:ascii="Times New Roman" w:eastAsia="Times New Roman" w:hAnsi="Times New Roman" w:cs="Times New Roman"/>
          <w:lang w:val="ru-RU"/>
        </w:rPr>
        <w:lastRenderedPageBreak/>
        <w:t>4. Фильтрация дорог</w:t>
      </w:r>
    </w:p>
    <w:p w14:paraId="571B07E5" w14:textId="77777777" w:rsidR="00351985" w:rsidRPr="009D13B5" w:rsidRDefault="003F1990">
      <w:pPr>
        <w:pStyle w:val="31"/>
        <w:rPr>
          <w:lang w:val="ru-RU"/>
        </w:rPr>
      </w:pPr>
      <w:r w:rsidRPr="009D13B5">
        <w:rPr>
          <w:rFonts w:ascii="Times New Roman" w:eastAsia="Times New Roman" w:hAnsi="Times New Roman" w:cs="Times New Roman"/>
          <w:lang w:val="ru-RU"/>
        </w:rPr>
        <w:t>Какие дороги принимаются</w:t>
      </w:r>
    </w:p>
    <w:p w14:paraId="430AB355" w14:textId="77777777" w:rsidR="00351985" w:rsidRPr="009D13B5" w:rsidRDefault="003F1990">
      <w:pPr>
        <w:rPr>
          <w:lang w:val="ru-RU"/>
        </w:rPr>
      </w:pPr>
      <w:r w:rsidRPr="009D13B5">
        <w:rPr>
          <w:rFonts w:eastAsia="Times New Roman" w:cs="Times New Roman"/>
          <w:lang w:val="ru-RU"/>
        </w:rPr>
        <w:t>Модуль обрабатывает только те объекты типа «</w:t>
      </w:r>
      <w:r>
        <w:rPr>
          <w:rFonts w:eastAsia="Times New Roman" w:cs="Times New Roman"/>
        </w:rPr>
        <w:t>way</w:t>
      </w:r>
      <w:r w:rsidRPr="009D13B5">
        <w:rPr>
          <w:rFonts w:eastAsia="Times New Roman" w:cs="Times New Roman"/>
          <w:lang w:val="ru-RU"/>
        </w:rPr>
        <w:t xml:space="preserve">», у которых тег </w:t>
      </w:r>
      <w:r>
        <w:rPr>
          <w:rFonts w:ascii="Courier New" w:eastAsia="Courier New" w:hAnsi="Courier New" w:cs="Courier New"/>
        </w:rPr>
        <w:t>highway</w:t>
      </w:r>
      <w:r w:rsidRPr="009D13B5">
        <w:rPr>
          <w:rFonts w:eastAsia="Times New Roman" w:cs="Times New Roman"/>
          <w:lang w:val="ru-RU"/>
        </w:rPr>
        <w:t xml:space="preserve"> имеет одно из следующих значений: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51985" w14:paraId="7575C274" w14:textId="77777777">
        <w:tc>
          <w:tcPr>
            <w:tcW w:w="4680" w:type="dxa"/>
            <w:vAlign w:val="center"/>
          </w:tcPr>
          <w:p w14:paraId="0C8EA73D" w14:textId="77777777" w:rsidR="00351985" w:rsidRDefault="003F1990">
            <w:proofErr w:type="spellStart"/>
            <w:r>
              <w:rPr>
                <w:rFonts w:eastAsia="Times New Roman" w:cs="Times New Roman"/>
                <w:b/>
              </w:rPr>
              <w:t>Значение</w:t>
            </w:r>
            <w:proofErr w:type="spellEnd"/>
            <w:r>
              <w:rPr>
                <w:rFonts w:eastAsia="Times New Roman" w:cs="Times New Roman"/>
                <w:b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</w:rPr>
              <w:t>тега</w:t>
            </w:r>
            <w:proofErr w:type="spellEnd"/>
            <w:r>
              <w:rPr>
                <w:rFonts w:eastAsia="Times New Roman" w:cs="Times New Roman"/>
                <w:b/>
              </w:rPr>
              <w:t xml:space="preserve"> highway</w:t>
            </w:r>
          </w:p>
        </w:tc>
        <w:tc>
          <w:tcPr>
            <w:tcW w:w="4680" w:type="dxa"/>
            <w:vAlign w:val="center"/>
          </w:tcPr>
          <w:p w14:paraId="57B27D17" w14:textId="77777777" w:rsidR="00351985" w:rsidRDefault="003F1990">
            <w:r>
              <w:rPr>
                <w:rFonts w:eastAsia="Times New Roman" w:cs="Times New Roman"/>
                <w:b/>
              </w:rPr>
              <w:t>Тип дороги</w:t>
            </w:r>
          </w:p>
        </w:tc>
      </w:tr>
      <w:tr w:rsidR="00351985" w14:paraId="0F052957" w14:textId="77777777">
        <w:tc>
          <w:tcPr>
            <w:tcW w:w="4680" w:type="dxa"/>
            <w:vAlign w:val="center"/>
          </w:tcPr>
          <w:p w14:paraId="41B1D9F2" w14:textId="77777777" w:rsidR="00351985" w:rsidRDefault="003F1990">
            <w:r>
              <w:rPr>
                <w:rFonts w:eastAsia="Times New Roman" w:cs="Times New Roman"/>
              </w:rPr>
              <w:t>motorway</w:t>
            </w:r>
          </w:p>
        </w:tc>
        <w:tc>
          <w:tcPr>
            <w:tcW w:w="4680" w:type="dxa"/>
            <w:vAlign w:val="center"/>
          </w:tcPr>
          <w:p w14:paraId="5F02F1DA" w14:textId="77777777" w:rsidR="00351985" w:rsidRDefault="003F1990">
            <w:r>
              <w:rPr>
                <w:rFonts w:eastAsia="Times New Roman" w:cs="Times New Roman"/>
              </w:rPr>
              <w:t>Авто</w:t>
            </w:r>
            <w:r>
              <w:rPr>
                <w:rFonts w:eastAsia="Times New Roman" w:cs="Times New Roman"/>
              </w:rPr>
              <w:t>магистраль</w:t>
            </w:r>
          </w:p>
        </w:tc>
      </w:tr>
      <w:tr w:rsidR="00351985" w14:paraId="627E0CD6" w14:textId="77777777">
        <w:tc>
          <w:tcPr>
            <w:tcW w:w="4680" w:type="dxa"/>
            <w:vAlign w:val="center"/>
          </w:tcPr>
          <w:p w14:paraId="540FACB8" w14:textId="77777777" w:rsidR="00351985" w:rsidRDefault="003F1990">
            <w:r>
              <w:rPr>
                <w:rFonts w:eastAsia="Times New Roman" w:cs="Times New Roman"/>
              </w:rPr>
              <w:t>trunk</w:t>
            </w:r>
          </w:p>
        </w:tc>
        <w:tc>
          <w:tcPr>
            <w:tcW w:w="4680" w:type="dxa"/>
            <w:vAlign w:val="center"/>
          </w:tcPr>
          <w:p w14:paraId="7861FEEF" w14:textId="77777777" w:rsidR="00351985" w:rsidRDefault="003F1990">
            <w:r>
              <w:rPr>
                <w:rFonts w:eastAsia="Times New Roman" w:cs="Times New Roman"/>
              </w:rPr>
              <w:t>Скоростная дорога</w:t>
            </w:r>
          </w:p>
        </w:tc>
      </w:tr>
      <w:tr w:rsidR="00351985" w14:paraId="4121F50D" w14:textId="77777777">
        <w:tc>
          <w:tcPr>
            <w:tcW w:w="4680" w:type="dxa"/>
            <w:vAlign w:val="center"/>
          </w:tcPr>
          <w:p w14:paraId="18BF4AE1" w14:textId="77777777" w:rsidR="00351985" w:rsidRDefault="003F1990">
            <w:r>
              <w:rPr>
                <w:rFonts w:eastAsia="Times New Roman" w:cs="Times New Roman"/>
              </w:rPr>
              <w:t>primary</w:t>
            </w:r>
          </w:p>
        </w:tc>
        <w:tc>
          <w:tcPr>
            <w:tcW w:w="4680" w:type="dxa"/>
            <w:vAlign w:val="center"/>
          </w:tcPr>
          <w:p w14:paraId="7DA86B1B" w14:textId="77777777" w:rsidR="00351985" w:rsidRDefault="003F1990">
            <w:r>
              <w:rPr>
                <w:rFonts w:eastAsia="Times New Roman" w:cs="Times New Roman"/>
              </w:rPr>
              <w:t>Дорога федерального значения</w:t>
            </w:r>
          </w:p>
        </w:tc>
      </w:tr>
      <w:tr w:rsidR="00351985" w14:paraId="1B228FB9" w14:textId="77777777">
        <w:tc>
          <w:tcPr>
            <w:tcW w:w="4680" w:type="dxa"/>
            <w:vAlign w:val="center"/>
          </w:tcPr>
          <w:p w14:paraId="4EC2D282" w14:textId="77777777" w:rsidR="00351985" w:rsidRDefault="003F1990">
            <w:r>
              <w:rPr>
                <w:rFonts w:eastAsia="Times New Roman" w:cs="Times New Roman"/>
              </w:rPr>
              <w:t>secondary</w:t>
            </w:r>
          </w:p>
        </w:tc>
        <w:tc>
          <w:tcPr>
            <w:tcW w:w="4680" w:type="dxa"/>
            <w:vAlign w:val="center"/>
          </w:tcPr>
          <w:p w14:paraId="23129673" w14:textId="77777777" w:rsidR="00351985" w:rsidRDefault="003F1990">
            <w:r>
              <w:rPr>
                <w:rFonts w:eastAsia="Times New Roman" w:cs="Times New Roman"/>
              </w:rPr>
              <w:t>Дорога регионального значения</w:t>
            </w:r>
          </w:p>
        </w:tc>
      </w:tr>
      <w:tr w:rsidR="00351985" w14:paraId="48E74324" w14:textId="77777777">
        <w:tc>
          <w:tcPr>
            <w:tcW w:w="4680" w:type="dxa"/>
            <w:vAlign w:val="center"/>
          </w:tcPr>
          <w:p w14:paraId="17F06CCC" w14:textId="77777777" w:rsidR="00351985" w:rsidRDefault="003F1990">
            <w:r>
              <w:rPr>
                <w:rFonts w:eastAsia="Times New Roman" w:cs="Times New Roman"/>
              </w:rPr>
              <w:t>tertiary</w:t>
            </w:r>
          </w:p>
        </w:tc>
        <w:tc>
          <w:tcPr>
            <w:tcW w:w="4680" w:type="dxa"/>
            <w:vAlign w:val="center"/>
          </w:tcPr>
          <w:p w14:paraId="7D8A979C" w14:textId="77777777" w:rsidR="00351985" w:rsidRDefault="003F1990">
            <w:r>
              <w:rPr>
                <w:rFonts w:eastAsia="Times New Roman" w:cs="Times New Roman"/>
              </w:rPr>
              <w:t>Дорога местного значения</w:t>
            </w:r>
          </w:p>
        </w:tc>
      </w:tr>
      <w:tr w:rsidR="00351985" w14:paraId="0302CACC" w14:textId="77777777">
        <w:tc>
          <w:tcPr>
            <w:tcW w:w="4680" w:type="dxa"/>
            <w:vAlign w:val="center"/>
          </w:tcPr>
          <w:p w14:paraId="6B07A580" w14:textId="77777777" w:rsidR="00351985" w:rsidRDefault="003F1990">
            <w:r>
              <w:rPr>
                <w:rFonts w:eastAsia="Times New Roman" w:cs="Times New Roman"/>
              </w:rPr>
              <w:t>unclassified</w:t>
            </w:r>
          </w:p>
        </w:tc>
        <w:tc>
          <w:tcPr>
            <w:tcW w:w="4680" w:type="dxa"/>
            <w:vAlign w:val="center"/>
          </w:tcPr>
          <w:p w14:paraId="1F650F25" w14:textId="77777777" w:rsidR="00351985" w:rsidRDefault="003F1990">
            <w:r>
              <w:rPr>
                <w:rFonts w:eastAsia="Times New Roman" w:cs="Times New Roman"/>
              </w:rPr>
              <w:t>Дорога без категории</w:t>
            </w:r>
          </w:p>
        </w:tc>
      </w:tr>
      <w:tr w:rsidR="00351985" w14:paraId="6FE36782" w14:textId="77777777">
        <w:tc>
          <w:tcPr>
            <w:tcW w:w="4680" w:type="dxa"/>
            <w:vAlign w:val="center"/>
          </w:tcPr>
          <w:p w14:paraId="1D2AAB1C" w14:textId="77777777" w:rsidR="00351985" w:rsidRDefault="003F1990">
            <w:r>
              <w:rPr>
                <w:rFonts w:eastAsia="Times New Roman" w:cs="Times New Roman"/>
              </w:rPr>
              <w:t>residential</w:t>
            </w:r>
          </w:p>
        </w:tc>
        <w:tc>
          <w:tcPr>
            <w:tcW w:w="4680" w:type="dxa"/>
            <w:vAlign w:val="center"/>
          </w:tcPr>
          <w:p w14:paraId="08F31117" w14:textId="77777777" w:rsidR="00351985" w:rsidRDefault="003F1990">
            <w:r>
              <w:rPr>
                <w:rFonts w:eastAsia="Times New Roman" w:cs="Times New Roman"/>
              </w:rPr>
              <w:t>Жилая улица</w:t>
            </w:r>
          </w:p>
        </w:tc>
      </w:tr>
      <w:tr w:rsidR="00351985" w14:paraId="6E2F7977" w14:textId="77777777">
        <w:tc>
          <w:tcPr>
            <w:tcW w:w="4680" w:type="dxa"/>
            <w:vAlign w:val="center"/>
          </w:tcPr>
          <w:p w14:paraId="0206E35C" w14:textId="77777777" w:rsidR="00351985" w:rsidRDefault="003F1990">
            <w:r>
              <w:rPr>
                <w:rFonts w:eastAsia="Times New Roman" w:cs="Times New Roman"/>
              </w:rPr>
              <w:t>service</w:t>
            </w:r>
          </w:p>
        </w:tc>
        <w:tc>
          <w:tcPr>
            <w:tcW w:w="4680" w:type="dxa"/>
            <w:vAlign w:val="center"/>
          </w:tcPr>
          <w:p w14:paraId="5D4D0115" w14:textId="77777777" w:rsidR="00351985" w:rsidRDefault="003F1990">
            <w:r>
              <w:rPr>
                <w:rFonts w:eastAsia="Times New Roman" w:cs="Times New Roman"/>
              </w:rPr>
              <w:t>Служебный проезд</w:t>
            </w:r>
          </w:p>
        </w:tc>
      </w:tr>
      <w:tr w:rsidR="00351985" w14:paraId="0F0E04DA" w14:textId="77777777">
        <w:tc>
          <w:tcPr>
            <w:tcW w:w="4680" w:type="dxa"/>
            <w:vAlign w:val="center"/>
          </w:tcPr>
          <w:p w14:paraId="2E53BE39" w14:textId="77777777" w:rsidR="00351985" w:rsidRDefault="003F1990">
            <w:r>
              <w:rPr>
                <w:rFonts w:eastAsia="Times New Roman" w:cs="Times New Roman"/>
              </w:rPr>
              <w:t>living_street</w:t>
            </w:r>
          </w:p>
        </w:tc>
        <w:tc>
          <w:tcPr>
            <w:tcW w:w="4680" w:type="dxa"/>
            <w:vAlign w:val="center"/>
          </w:tcPr>
          <w:p w14:paraId="5DB54B13" w14:textId="77777777" w:rsidR="00351985" w:rsidRDefault="003F1990">
            <w:r>
              <w:rPr>
                <w:rFonts w:eastAsia="Times New Roman" w:cs="Times New Roman"/>
              </w:rPr>
              <w:t>Жилая зона</w:t>
            </w:r>
          </w:p>
        </w:tc>
      </w:tr>
    </w:tbl>
    <w:p w14:paraId="27DCD6B8" w14:textId="77777777" w:rsidR="00351985" w:rsidRPr="009D13B5" w:rsidRDefault="003F1990">
      <w:pPr>
        <w:rPr>
          <w:lang w:val="ru-RU"/>
        </w:rPr>
      </w:pPr>
      <w:r w:rsidRPr="009D13B5">
        <w:rPr>
          <w:rFonts w:eastAsia="Times New Roman" w:cs="Times New Roman"/>
          <w:lang w:val="ru-RU"/>
        </w:rPr>
        <w:t>Все прочие объекты (пешеходные дорожки, велодорожки, тропинки, лестницы, здания, реки и т. д.) игнорируются.</w:t>
      </w:r>
    </w:p>
    <w:p w14:paraId="5E261B2C" w14:textId="77777777" w:rsidR="00351985" w:rsidRPr="009D13B5" w:rsidRDefault="003F1990">
      <w:pPr>
        <w:rPr>
          <w:lang w:val="ru-RU"/>
        </w:rPr>
      </w:pPr>
      <w:r w:rsidRPr="009D13B5">
        <w:rPr>
          <w:rFonts w:eastAsia="Times New Roman" w:cs="Times New Roman"/>
          <w:lang w:val="ru-RU"/>
        </w:rPr>
        <w:t>Для проверки принадлежности используется хеш-множество (</w:t>
      </w:r>
      <w:proofErr w:type="gramStart"/>
      <w:r>
        <w:rPr>
          <w:rFonts w:ascii="Courier New" w:eastAsia="Courier New" w:hAnsi="Courier New" w:cs="Courier New"/>
        </w:rPr>
        <w:t>std</w:t>
      </w:r>
      <w:r w:rsidRPr="009D13B5">
        <w:rPr>
          <w:rFonts w:ascii="Courier New" w:eastAsia="Courier New" w:hAnsi="Courier New" w:cs="Courier New"/>
          <w:lang w:val="ru-RU"/>
        </w:rPr>
        <w:t>::</w:t>
      </w:r>
      <w:proofErr w:type="gramEnd"/>
      <w:r>
        <w:rPr>
          <w:rFonts w:ascii="Courier New" w:eastAsia="Courier New" w:hAnsi="Courier New" w:cs="Courier New"/>
        </w:rPr>
        <w:t>unordered</w:t>
      </w:r>
      <w:r w:rsidRPr="009D13B5">
        <w:rPr>
          <w:rFonts w:ascii="Courier New" w:eastAsia="Courier New" w:hAnsi="Courier New" w:cs="Courier New"/>
          <w:lang w:val="ru-RU"/>
        </w:rPr>
        <w:t>_</w:t>
      </w:r>
      <w:r>
        <w:rPr>
          <w:rFonts w:ascii="Courier New" w:eastAsia="Courier New" w:hAnsi="Courier New" w:cs="Courier New"/>
        </w:rPr>
        <w:t>set</w:t>
      </w:r>
      <w:r w:rsidRPr="009D13B5">
        <w:rPr>
          <w:rFonts w:ascii="Courier New" w:eastAsia="Courier New" w:hAnsi="Courier New" w:cs="Courier New"/>
          <w:lang w:val="ru-RU"/>
        </w:rPr>
        <w:t>&lt;</w:t>
      </w:r>
      <w:r>
        <w:rPr>
          <w:rFonts w:ascii="Courier New" w:eastAsia="Courier New" w:hAnsi="Courier New" w:cs="Courier New"/>
        </w:rPr>
        <w:t>std</w:t>
      </w:r>
      <w:r w:rsidRPr="009D13B5">
        <w:rPr>
          <w:rFonts w:ascii="Courier New" w:eastAsia="Courier New" w:hAnsi="Courier New" w:cs="Courier New"/>
          <w:lang w:val="ru-RU"/>
        </w:rPr>
        <w:t>::</w:t>
      </w:r>
      <w:r>
        <w:rPr>
          <w:rFonts w:ascii="Courier New" w:eastAsia="Courier New" w:hAnsi="Courier New" w:cs="Courier New"/>
        </w:rPr>
        <w:t>string</w:t>
      </w:r>
      <w:r w:rsidRPr="009D13B5">
        <w:rPr>
          <w:rFonts w:ascii="Courier New" w:eastAsia="Courier New" w:hAnsi="Courier New" w:cs="Courier New"/>
          <w:lang w:val="ru-RU"/>
        </w:rPr>
        <w:t>&gt;</w:t>
      </w:r>
      <w:r w:rsidRPr="009D13B5">
        <w:rPr>
          <w:rFonts w:eastAsia="Times New Roman" w:cs="Times New Roman"/>
          <w:lang w:val="ru-RU"/>
        </w:rPr>
        <w:t>), обеспечивающее проверку за конс</w:t>
      </w:r>
      <w:r w:rsidRPr="009D13B5">
        <w:rPr>
          <w:rFonts w:eastAsia="Times New Roman" w:cs="Times New Roman"/>
          <w:lang w:val="ru-RU"/>
        </w:rPr>
        <w:t>тантное время в среднем.</w:t>
      </w:r>
    </w:p>
    <w:p w14:paraId="76ED4803" w14:textId="77777777" w:rsidR="00351985" w:rsidRPr="009D13B5" w:rsidRDefault="003F1990">
      <w:pPr>
        <w:pStyle w:val="31"/>
        <w:rPr>
          <w:lang w:val="ru-RU"/>
        </w:rPr>
      </w:pPr>
      <w:r w:rsidRPr="009D13B5">
        <w:rPr>
          <w:rFonts w:ascii="Times New Roman" w:eastAsia="Times New Roman" w:hAnsi="Times New Roman" w:cs="Times New Roman"/>
          <w:lang w:val="ru-RU"/>
        </w:rPr>
        <w:t>Учёт направления движения</w:t>
      </w:r>
    </w:p>
    <w:p w14:paraId="07F0A3EA" w14:textId="77777777" w:rsidR="00351985" w:rsidRPr="009D13B5" w:rsidRDefault="003F1990">
      <w:pPr>
        <w:rPr>
          <w:lang w:val="ru-RU"/>
        </w:rPr>
      </w:pPr>
      <w:r w:rsidRPr="009D13B5">
        <w:rPr>
          <w:rFonts w:eastAsia="Times New Roman" w:cs="Times New Roman"/>
          <w:lang w:val="ru-RU"/>
        </w:rPr>
        <w:t xml:space="preserve">Если у дороги присутствует тег </w:t>
      </w:r>
      <w:proofErr w:type="spellStart"/>
      <w:r>
        <w:rPr>
          <w:rFonts w:ascii="Courier New" w:eastAsia="Courier New" w:hAnsi="Courier New" w:cs="Courier New"/>
        </w:rPr>
        <w:t>oneway</w:t>
      </w:r>
      <w:proofErr w:type="spellEnd"/>
      <w:r w:rsidRPr="009D13B5">
        <w:rPr>
          <w:rFonts w:eastAsia="Times New Roman" w:cs="Times New Roman"/>
          <w:lang w:val="ru-RU"/>
        </w:rPr>
        <w:t xml:space="preserve"> со значением </w:t>
      </w:r>
      <w:r>
        <w:rPr>
          <w:rFonts w:ascii="Courier New" w:eastAsia="Courier New" w:hAnsi="Courier New" w:cs="Courier New"/>
        </w:rPr>
        <w:t>yes</w:t>
      </w:r>
      <w:r w:rsidRPr="009D13B5">
        <w:rPr>
          <w:rFonts w:eastAsia="Times New Roman" w:cs="Times New Roman"/>
          <w:lang w:val="ru-RU"/>
        </w:rPr>
        <w:t xml:space="preserve">, </w:t>
      </w:r>
      <w:r w:rsidRPr="009D13B5">
        <w:rPr>
          <w:rFonts w:ascii="Courier New" w:eastAsia="Courier New" w:hAnsi="Courier New" w:cs="Courier New"/>
          <w:lang w:val="ru-RU"/>
        </w:rPr>
        <w:t>1</w:t>
      </w:r>
      <w:r w:rsidRPr="009D13B5">
        <w:rPr>
          <w:rFonts w:eastAsia="Times New Roman" w:cs="Times New Roman"/>
          <w:lang w:val="ru-RU"/>
        </w:rPr>
        <w:t xml:space="preserve"> или </w:t>
      </w:r>
      <w:r>
        <w:rPr>
          <w:rFonts w:ascii="Courier New" w:eastAsia="Courier New" w:hAnsi="Courier New" w:cs="Courier New"/>
        </w:rPr>
        <w:t>true</w:t>
      </w:r>
      <w:r w:rsidRPr="009D13B5">
        <w:rPr>
          <w:rFonts w:eastAsia="Times New Roman" w:cs="Times New Roman"/>
          <w:lang w:val="ru-RU"/>
        </w:rPr>
        <w:t>, она считается односторонней. Для односторонней дороги создаётся только одно ребро — в направлении, в котором перечислены узлы дороги. Для</w:t>
      </w:r>
      <w:r w:rsidRPr="009D13B5">
        <w:rPr>
          <w:rFonts w:eastAsia="Times New Roman" w:cs="Times New Roman"/>
          <w:lang w:val="ru-RU"/>
        </w:rPr>
        <w:t xml:space="preserve"> обычной (двусторонней) дороги создаются два ребра — в прямом и обратном направлениях.</w:t>
      </w:r>
    </w:p>
    <w:p w14:paraId="11F3DA26" w14:textId="77777777" w:rsidR="009D13B5" w:rsidRDefault="009D13B5">
      <w:pPr>
        <w:rPr>
          <w:rFonts w:eastAsia="Times New Roman" w:cs="Times New Roman"/>
          <w:b/>
          <w:bCs/>
          <w:sz w:val="28"/>
          <w:szCs w:val="26"/>
          <w:lang w:val="ru-RU"/>
        </w:rPr>
      </w:pPr>
      <w:r>
        <w:rPr>
          <w:rFonts w:eastAsia="Times New Roman" w:cs="Times New Roman"/>
          <w:lang w:val="ru-RU"/>
        </w:rPr>
        <w:br w:type="page"/>
      </w:r>
    </w:p>
    <w:p w14:paraId="12012AEE" w14:textId="0AF2715E" w:rsidR="00351985" w:rsidRPr="009D13B5" w:rsidRDefault="003F1990">
      <w:pPr>
        <w:pStyle w:val="21"/>
        <w:rPr>
          <w:lang w:val="ru-RU"/>
        </w:rPr>
      </w:pPr>
      <w:r w:rsidRPr="009D13B5">
        <w:rPr>
          <w:rFonts w:ascii="Times New Roman" w:eastAsia="Times New Roman" w:hAnsi="Times New Roman" w:cs="Times New Roman"/>
          <w:lang w:val="ru-RU"/>
        </w:rPr>
        <w:lastRenderedPageBreak/>
        <w:t>5. Механизм привязки координат к узлам дорог</w:t>
      </w:r>
    </w:p>
    <w:p w14:paraId="51D8B72A" w14:textId="77777777" w:rsidR="00351985" w:rsidRPr="009D13B5" w:rsidRDefault="003F1990">
      <w:pPr>
        <w:pStyle w:val="31"/>
        <w:rPr>
          <w:lang w:val="ru-RU"/>
        </w:rPr>
      </w:pPr>
      <w:r w:rsidRPr="009D13B5">
        <w:rPr>
          <w:rFonts w:ascii="Times New Roman" w:eastAsia="Times New Roman" w:hAnsi="Times New Roman" w:cs="Times New Roman"/>
          <w:lang w:val="ru-RU"/>
        </w:rPr>
        <w:t>Проблема</w:t>
      </w:r>
    </w:p>
    <w:p w14:paraId="01F7A3C6" w14:textId="77777777" w:rsidR="00351985" w:rsidRPr="009D13B5" w:rsidRDefault="003F1990">
      <w:pPr>
        <w:rPr>
          <w:lang w:val="ru-RU"/>
        </w:rPr>
      </w:pPr>
      <w:r w:rsidRPr="009D13B5">
        <w:rPr>
          <w:rFonts w:eastAsia="Times New Roman" w:cs="Times New Roman"/>
          <w:lang w:val="ru-RU"/>
        </w:rPr>
        <w:t xml:space="preserve">В формате </w:t>
      </w:r>
      <w:r>
        <w:rPr>
          <w:rFonts w:eastAsia="Times New Roman" w:cs="Times New Roman"/>
        </w:rPr>
        <w:t>PBF</w:t>
      </w:r>
      <w:r w:rsidRPr="009D13B5">
        <w:rPr>
          <w:rFonts w:eastAsia="Times New Roman" w:cs="Times New Roman"/>
          <w:lang w:val="ru-RU"/>
        </w:rPr>
        <w:t xml:space="preserve"> объекты типа «</w:t>
      </w:r>
      <w:r>
        <w:rPr>
          <w:rFonts w:eastAsia="Times New Roman" w:cs="Times New Roman"/>
        </w:rPr>
        <w:t>node</w:t>
      </w:r>
      <w:r w:rsidRPr="009D13B5">
        <w:rPr>
          <w:rFonts w:eastAsia="Times New Roman" w:cs="Times New Roman"/>
          <w:lang w:val="ru-RU"/>
        </w:rPr>
        <w:t>» (содержащие координаты точек) и объекты типа «</w:t>
      </w:r>
      <w:r>
        <w:rPr>
          <w:rFonts w:eastAsia="Times New Roman" w:cs="Times New Roman"/>
        </w:rPr>
        <w:t>way</w:t>
      </w:r>
      <w:r w:rsidRPr="009D13B5">
        <w:rPr>
          <w:rFonts w:eastAsia="Times New Roman" w:cs="Times New Roman"/>
          <w:lang w:val="ru-RU"/>
        </w:rPr>
        <w:t xml:space="preserve">» (содержащие списки узлов </w:t>
      </w:r>
      <w:r w:rsidRPr="009D13B5">
        <w:rPr>
          <w:rFonts w:eastAsia="Times New Roman" w:cs="Times New Roman"/>
          <w:lang w:val="ru-RU"/>
        </w:rPr>
        <w:t>дорог) хранятся раздельно. Объект «</w:t>
      </w:r>
      <w:r>
        <w:rPr>
          <w:rFonts w:eastAsia="Times New Roman" w:cs="Times New Roman"/>
        </w:rPr>
        <w:t>way</w:t>
      </w:r>
      <w:r w:rsidRPr="009D13B5">
        <w:rPr>
          <w:rFonts w:eastAsia="Times New Roman" w:cs="Times New Roman"/>
          <w:lang w:val="ru-RU"/>
        </w:rPr>
        <w:t>» содержит лишь ссылки на идентификаторы узлов, но не их координаты. Чтобы при обработке дороги знать координаты каждого узла, необходим механизм связывания.</w:t>
      </w:r>
    </w:p>
    <w:p w14:paraId="14528A6B" w14:textId="77777777" w:rsidR="00351985" w:rsidRPr="009D13B5" w:rsidRDefault="003F1990">
      <w:pPr>
        <w:pStyle w:val="31"/>
        <w:rPr>
          <w:lang w:val="ru-RU"/>
        </w:rPr>
      </w:pPr>
      <w:r w:rsidRPr="009D13B5">
        <w:rPr>
          <w:rFonts w:ascii="Times New Roman" w:eastAsia="Times New Roman" w:hAnsi="Times New Roman" w:cs="Times New Roman"/>
          <w:lang w:val="ru-RU"/>
        </w:rPr>
        <w:t xml:space="preserve">Решение: </w:t>
      </w:r>
      <w:proofErr w:type="spellStart"/>
      <w:r>
        <w:rPr>
          <w:rFonts w:ascii="Times New Roman" w:eastAsia="Times New Roman" w:hAnsi="Times New Roman" w:cs="Times New Roman"/>
        </w:rPr>
        <w:t>NodeLocationsForWays</w:t>
      </w:r>
      <w:proofErr w:type="spellEnd"/>
    </w:p>
    <w:p w14:paraId="3D94FA26" w14:textId="77777777" w:rsidR="00351985" w:rsidRDefault="003F1990">
      <w:r w:rsidRPr="009D13B5">
        <w:rPr>
          <w:rFonts w:eastAsia="Times New Roman" w:cs="Times New Roman"/>
          <w:lang w:val="ru-RU"/>
        </w:rPr>
        <w:t xml:space="preserve">Библиотека </w:t>
      </w:r>
      <w:r>
        <w:rPr>
          <w:rFonts w:eastAsia="Times New Roman" w:cs="Times New Roman"/>
        </w:rPr>
        <w:t>Osmium</w:t>
      </w:r>
      <w:r w:rsidRPr="009D13B5">
        <w:rPr>
          <w:rFonts w:eastAsia="Times New Roman" w:cs="Times New Roman"/>
          <w:lang w:val="ru-RU"/>
        </w:rPr>
        <w:t xml:space="preserve"> предоставляе</w:t>
      </w:r>
      <w:r w:rsidRPr="009D13B5">
        <w:rPr>
          <w:rFonts w:eastAsia="Times New Roman" w:cs="Times New Roman"/>
          <w:lang w:val="ru-RU"/>
        </w:rPr>
        <w:t xml:space="preserve">т специальный обработчик </w:t>
      </w:r>
      <w:proofErr w:type="spellStart"/>
      <w:r>
        <w:rPr>
          <w:rFonts w:ascii="Courier New" w:eastAsia="Courier New" w:hAnsi="Courier New" w:cs="Courier New"/>
        </w:rPr>
        <w:t>NodeLocationsForWays</w:t>
      </w:r>
      <w:proofErr w:type="spellEnd"/>
      <w:r w:rsidRPr="009D13B5">
        <w:rPr>
          <w:rFonts w:eastAsia="Times New Roman" w:cs="Times New Roman"/>
          <w:lang w:val="ru-RU"/>
        </w:rPr>
        <w:t xml:space="preserve">, который автоматически решает эту задачу. </w:t>
      </w:r>
      <w:r>
        <w:rPr>
          <w:rFonts w:eastAsia="Times New Roman" w:cs="Times New Roman"/>
        </w:rPr>
        <w:t>Он работает следующим образом:</w:t>
      </w:r>
    </w:p>
    <w:p w14:paraId="174D5508" w14:textId="77777777" w:rsidR="00351985" w:rsidRDefault="003F1990">
      <w:pPr>
        <w:pStyle w:val="a"/>
      </w:pPr>
      <w:r w:rsidRPr="009D13B5">
        <w:rPr>
          <w:rFonts w:eastAsia="Times New Roman" w:cs="Times New Roman"/>
          <w:lang w:val="ru-RU"/>
        </w:rPr>
        <w:t xml:space="preserve">При чтении </w:t>
      </w:r>
      <w:r>
        <w:rPr>
          <w:rFonts w:eastAsia="Times New Roman" w:cs="Times New Roman"/>
        </w:rPr>
        <w:t>PBF</w:t>
      </w:r>
      <w:r w:rsidRPr="009D13B5">
        <w:rPr>
          <w:rFonts w:eastAsia="Times New Roman" w:cs="Times New Roman"/>
          <w:lang w:val="ru-RU"/>
        </w:rPr>
        <w:t xml:space="preserve">-файла </w:t>
      </w:r>
      <w:r>
        <w:rPr>
          <w:rFonts w:eastAsia="Times New Roman" w:cs="Times New Roman"/>
        </w:rPr>
        <w:t>Osmium</w:t>
      </w:r>
      <w:r w:rsidRPr="009D13B5">
        <w:rPr>
          <w:rFonts w:eastAsia="Times New Roman" w:cs="Times New Roman"/>
          <w:lang w:val="ru-RU"/>
        </w:rPr>
        <w:t xml:space="preserve"> сначала передаёт обработчику все объекты «</w:t>
      </w:r>
      <w:r>
        <w:rPr>
          <w:rFonts w:eastAsia="Times New Roman" w:cs="Times New Roman"/>
        </w:rPr>
        <w:t>node</w:t>
      </w:r>
      <w:r w:rsidRPr="009D13B5">
        <w:rPr>
          <w:rFonts w:eastAsia="Times New Roman" w:cs="Times New Roman"/>
          <w:lang w:val="ru-RU"/>
        </w:rPr>
        <w:t xml:space="preserve">». </w:t>
      </w:r>
      <w:r>
        <w:rPr>
          <w:rFonts w:eastAsia="Times New Roman" w:cs="Times New Roman"/>
        </w:rPr>
        <w:t>Обработчик запоминает координаты каждого узла в индексной ст</w:t>
      </w:r>
      <w:r>
        <w:rPr>
          <w:rFonts w:eastAsia="Times New Roman" w:cs="Times New Roman"/>
        </w:rPr>
        <w:t>руктуре.</w:t>
      </w:r>
    </w:p>
    <w:p w14:paraId="0CC3C37D" w14:textId="77777777" w:rsidR="00351985" w:rsidRPr="009D13B5" w:rsidRDefault="003F1990">
      <w:pPr>
        <w:pStyle w:val="a"/>
        <w:rPr>
          <w:lang w:val="ru-RU"/>
        </w:rPr>
      </w:pPr>
      <w:r w:rsidRPr="009D13B5">
        <w:rPr>
          <w:rFonts w:eastAsia="Times New Roman" w:cs="Times New Roman"/>
          <w:lang w:val="ru-RU"/>
        </w:rPr>
        <w:t>Затем, при чтении объектов «</w:t>
      </w:r>
      <w:r>
        <w:rPr>
          <w:rFonts w:eastAsia="Times New Roman" w:cs="Times New Roman"/>
        </w:rPr>
        <w:t>way</w:t>
      </w:r>
      <w:r w:rsidRPr="009D13B5">
        <w:rPr>
          <w:rFonts w:eastAsia="Times New Roman" w:cs="Times New Roman"/>
          <w:lang w:val="ru-RU"/>
        </w:rPr>
        <w:t>», обработчик автоматически подставляет сохранённые координаты в ссылки на узлы внутри каждой дороги.</w:t>
      </w:r>
    </w:p>
    <w:p w14:paraId="4D2F52FF" w14:textId="77777777" w:rsidR="00351985" w:rsidRPr="009D13B5" w:rsidRDefault="003F1990">
      <w:pPr>
        <w:rPr>
          <w:lang w:val="ru-RU"/>
        </w:rPr>
      </w:pPr>
      <w:r w:rsidRPr="009D13B5">
        <w:rPr>
          <w:rFonts w:eastAsia="Times New Roman" w:cs="Times New Roman"/>
          <w:lang w:val="ru-RU"/>
        </w:rPr>
        <w:t xml:space="preserve">В качестве индексной структуры используется </w:t>
      </w:r>
      <w:proofErr w:type="spellStart"/>
      <w:r>
        <w:rPr>
          <w:rFonts w:ascii="Courier New" w:eastAsia="Courier New" w:hAnsi="Courier New" w:cs="Courier New"/>
        </w:rPr>
        <w:t>SparseMemArray</w:t>
      </w:r>
      <w:proofErr w:type="spellEnd"/>
      <w:r w:rsidRPr="009D13B5">
        <w:rPr>
          <w:rFonts w:eastAsia="Times New Roman" w:cs="Times New Roman"/>
          <w:lang w:val="ru-RU"/>
        </w:rPr>
        <w:t xml:space="preserve"> — разреженный массив в памяти, оптимизированный для слу</w:t>
      </w:r>
      <w:r w:rsidRPr="009D13B5">
        <w:rPr>
          <w:rFonts w:eastAsia="Times New Roman" w:cs="Times New Roman"/>
          <w:lang w:val="ru-RU"/>
        </w:rPr>
        <w:t xml:space="preserve">чая, когда идентификаторы узлов распределены неравномерно (что характерно для данных </w:t>
      </w:r>
      <w:r>
        <w:rPr>
          <w:rFonts w:eastAsia="Times New Roman" w:cs="Times New Roman"/>
        </w:rPr>
        <w:t>OSM</w:t>
      </w:r>
      <w:r w:rsidRPr="009D13B5">
        <w:rPr>
          <w:rFonts w:eastAsia="Times New Roman" w:cs="Times New Roman"/>
          <w:lang w:val="ru-RU"/>
        </w:rPr>
        <w:t>).</w:t>
      </w:r>
    </w:p>
    <w:p w14:paraId="2B8FF082" w14:textId="77777777" w:rsidR="00351985" w:rsidRPr="009D13B5" w:rsidRDefault="003F1990">
      <w:pPr>
        <w:pStyle w:val="CodeBlock"/>
        <w:rPr>
          <w:lang w:val="ru-RU"/>
        </w:rPr>
      </w:pPr>
      <w:r w:rsidRPr="009D13B5">
        <w:rPr>
          <w:rFonts w:eastAsia="Courier New" w:cs="Courier New"/>
          <w:lang w:val="ru-RU"/>
        </w:rPr>
        <w:t xml:space="preserve">Тип индекса: </w:t>
      </w:r>
      <w:proofErr w:type="gramStart"/>
      <w:r>
        <w:rPr>
          <w:rFonts w:eastAsia="Courier New" w:cs="Courier New"/>
        </w:rPr>
        <w:t>osmium</w:t>
      </w:r>
      <w:r w:rsidRPr="009D13B5">
        <w:rPr>
          <w:rFonts w:eastAsia="Courier New" w:cs="Courier New"/>
          <w:lang w:val="ru-RU"/>
        </w:rPr>
        <w:t>::</w:t>
      </w:r>
      <w:proofErr w:type="gramEnd"/>
      <w:r>
        <w:rPr>
          <w:rFonts w:eastAsia="Courier New" w:cs="Courier New"/>
        </w:rPr>
        <w:t>index</w:t>
      </w:r>
      <w:r w:rsidRPr="009D13B5">
        <w:rPr>
          <w:rFonts w:eastAsia="Courier New" w:cs="Courier New"/>
          <w:lang w:val="ru-RU"/>
        </w:rPr>
        <w:t>::</w:t>
      </w:r>
      <w:r>
        <w:rPr>
          <w:rFonts w:eastAsia="Courier New" w:cs="Courier New"/>
        </w:rPr>
        <w:t>map</w:t>
      </w:r>
      <w:r w:rsidRPr="009D13B5">
        <w:rPr>
          <w:rFonts w:eastAsia="Courier New" w:cs="Courier New"/>
          <w:lang w:val="ru-RU"/>
        </w:rPr>
        <w:t>::</w:t>
      </w:r>
      <w:proofErr w:type="spellStart"/>
      <w:r>
        <w:rPr>
          <w:rFonts w:eastAsia="Courier New" w:cs="Courier New"/>
        </w:rPr>
        <w:t>SparseMemArray</w:t>
      </w:r>
      <w:proofErr w:type="spellEnd"/>
      <w:r w:rsidRPr="009D13B5">
        <w:rPr>
          <w:rFonts w:eastAsia="Courier New" w:cs="Courier New"/>
          <w:lang w:val="ru-RU"/>
        </w:rPr>
        <w:br/>
        <w:t xml:space="preserve">Ключ: </w:t>
      </w:r>
      <w:r>
        <w:rPr>
          <w:rFonts w:eastAsia="Courier New" w:cs="Courier New"/>
        </w:rPr>
        <w:t>unsigned</w:t>
      </w:r>
      <w:r w:rsidRPr="009D13B5">
        <w:rPr>
          <w:rFonts w:eastAsia="Courier New" w:cs="Courier New"/>
          <w:lang w:val="ru-RU"/>
        </w:rPr>
        <w:t>_</w:t>
      </w:r>
      <w:r>
        <w:rPr>
          <w:rFonts w:eastAsia="Courier New" w:cs="Courier New"/>
        </w:rPr>
        <w:t>object</w:t>
      </w:r>
      <w:r w:rsidRPr="009D13B5">
        <w:rPr>
          <w:rFonts w:eastAsia="Courier New" w:cs="Courier New"/>
          <w:lang w:val="ru-RU"/>
        </w:rPr>
        <w:t>_</w:t>
      </w:r>
      <w:r>
        <w:rPr>
          <w:rFonts w:eastAsia="Courier New" w:cs="Courier New"/>
        </w:rPr>
        <w:t>id</w:t>
      </w:r>
      <w:r w:rsidRPr="009D13B5">
        <w:rPr>
          <w:rFonts w:eastAsia="Courier New" w:cs="Courier New"/>
          <w:lang w:val="ru-RU"/>
        </w:rPr>
        <w:t>_</w:t>
      </w:r>
      <w:r>
        <w:rPr>
          <w:rFonts w:eastAsia="Courier New" w:cs="Courier New"/>
        </w:rPr>
        <w:t>type</w:t>
      </w:r>
      <w:r w:rsidRPr="009D13B5">
        <w:rPr>
          <w:rFonts w:eastAsia="Courier New" w:cs="Courier New"/>
          <w:lang w:val="ru-RU"/>
        </w:rPr>
        <w:t xml:space="preserve"> (идентификатор узла)</w:t>
      </w:r>
      <w:r w:rsidRPr="009D13B5">
        <w:rPr>
          <w:rFonts w:eastAsia="Courier New" w:cs="Courier New"/>
          <w:lang w:val="ru-RU"/>
        </w:rPr>
        <w:br/>
        <w:t xml:space="preserve">Значение: </w:t>
      </w:r>
      <w:r>
        <w:rPr>
          <w:rFonts w:eastAsia="Courier New" w:cs="Courier New"/>
        </w:rPr>
        <w:t>osmium</w:t>
      </w:r>
      <w:r w:rsidRPr="009D13B5">
        <w:rPr>
          <w:rFonts w:eastAsia="Courier New" w:cs="Courier New"/>
          <w:lang w:val="ru-RU"/>
        </w:rPr>
        <w:t>::</w:t>
      </w:r>
      <w:r>
        <w:rPr>
          <w:rFonts w:eastAsia="Courier New" w:cs="Courier New"/>
        </w:rPr>
        <w:t>Location</w:t>
      </w:r>
      <w:r w:rsidRPr="009D13B5">
        <w:rPr>
          <w:rFonts w:eastAsia="Courier New" w:cs="Courier New"/>
          <w:lang w:val="ru-RU"/>
        </w:rPr>
        <w:t xml:space="preserve"> (широта и долгота)</w:t>
      </w:r>
    </w:p>
    <w:p w14:paraId="4C0A65F8" w14:textId="77777777" w:rsidR="00351985" w:rsidRPr="009D13B5" w:rsidRDefault="003F1990">
      <w:pPr>
        <w:rPr>
          <w:lang w:val="ru-RU"/>
        </w:rPr>
      </w:pPr>
      <w:r w:rsidRPr="009D13B5">
        <w:rPr>
          <w:rFonts w:eastAsia="Times New Roman" w:cs="Times New Roman"/>
          <w:lang w:val="ru-RU"/>
        </w:rPr>
        <w:t xml:space="preserve">Вызов </w:t>
      </w:r>
      <w:r>
        <w:rPr>
          <w:rFonts w:ascii="Courier New" w:eastAsia="Courier New" w:hAnsi="Courier New" w:cs="Courier New"/>
        </w:rPr>
        <w:t>location</w:t>
      </w:r>
      <w:r w:rsidRPr="009D13B5">
        <w:rPr>
          <w:rFonts w:ascii="Courier New" w:eastAsia="Courier New" w:hAnsi="Courier New" w:cs="Courier New"/>
          <w:lang w:val="ru-RU"/>
        </w:rPr>
        <w:t>_</w:t>
      </w:r>
      <w:proofErr w:type="gramStart"/>
      <w:r>
        <w:rPr>
          <w:rFonts w:ascii="Courier New" w:eastAsia="Courier New" w:hAnsi="Courier New" w:cs="Courier New"/>
        </w:rPr>
        <w:t>handl</w:t>
      </w:r>
      <w:r>
        <w:rPr>
          <w:rFonts w:ascii="Courier New" w:eastAsia="Courier New" w:hAnsi="Courier New" w:cs="Courier New"/>
        </w:rPr>
        <w:t>er</w:t>
      </w:r>
      <w:r w:rsidRPr="009D13B5">
        <w:rPr>
          <w:rFonts w:ascii="Courier New" w:eastAsia="Courier New" w:hAnsi="Courier New" w:cs="Courier New"/>
          <w:lang w:val="ru-RU"/>
        </w:rPr>
        <w:t>.</w:t>
      </w:r>
      <w:r>
        <w:rPr>
          <w:rFonts w:ascii="Courier New" w:eastAsia="Courier New" w:hAnsi="Courier New" w:cs="Courier New"/>
        </w:rPr>
        <w:t>ignore</w:t>
      </w:r>
      <w:proofErr w:type="gramEnd"/>
      <w:r w:rsidRPr="009D13B5">
        <w:rPr>
          <w:rFonts w:ascii="Courier New" w:eastAsia="Courier New" w:hAnsi="Courier New" w:cs="Courier New"/>
          <w:lang w:val="ru-RU"/>
        </w:rPr>
        <w:t>_</w:t>
      </w:r>
      <w:r>
        <w:rPr>
          <w:rFonts w:ascii="Courier New" w:eastAsia="Courier New" w:hAnsi="Courier New" w:cs="Courier New"/>
        </w:rPr>
        <w:t>errors</w:t>
      </w:r>
      <w:r w:rsidRPr="009D13B5">
        <w:rPr>
          <w:rFonts w:ascii="Courier New" w:eastAsia="Courier New" w:hAnsi="Courier New" w:cs="Courier New"/>
          <w:lang w:val="ru-RU"/>
        </w:rPr>
        <w:t>()</w:t>
      </w:r>
      <w:r w:rsidRPr="009D13B5">
        <w:rPr>
          <w:rFonts w:eastAsia="Times New Roman" w:cs="Times New Roman"/>
          <w:lang w:val="ru-RU"/>
        </w:rPr>
        <w:t xml:space="preserve"> указывает обработчику не прерывать работу, если для какого-либо узла в дороге координаты не найдены. Вместо этого такой узел будет иметь </w:t>
      </w:r>
      <w:proofErr w:type="spellStart"/>
      <w:r w:rsidRPr="009D13B5">
        <w:rPr>
          <w:rFonts w:eastAsia="Times New Roman" w:cs="Times New Roman"/>
          <w:lang w:val="ru-RU"/>
        </w:rPr>
        <w:t>невалидную</w:t>
      </w:r>
      <w:proofErr w:type="spellEnd"/>
      <w:r w:rsidRPr="009D13B5">
        <w:rPr>
          <w:rFonts w:eastAsia="Times New Roman" w:cs="Times New Roman"/>
          <w:lang w:val="ru-RU"/>
        </w:rPr>
        <w:t xml:space="preserve"> локацию, которая отсекается проверкой далее в коде.</w:t>
      </w:r>
    </w:p>
    <w:p w14:paraId="7409A15B" w14:textId="77777777" w:rsidR="009D13B5" w:rsidRDefault="009D13B5">
      <w:pPr>
        <w:rPr>
          <w:rFonts w:eastAsia="Times New Roman" w:cs="Times New Roman"/>
          <w:b/>
          <w:bCs/>
          <w:sz w:val="28"/>
          <w:szCs w:val="26"/>
          <w:lang w:val="ru-RU"/>
        </w:rPr>
      </w:pPr>
      <w:r>
        <w:rPr>
          <w:rFonts w:eastAsia="Times New Roman" w:cs="Times New Roman"/>
          <w:lang w:val="ru-RU"/>
        </w:rPr>
        <w:br w:type="page"/>
      </w:r>
    </w:p>
    <w:p w14:paraId="26DDEB99" w14:textId="5304A3B8" w:rsidR="00351985" w:rsidRPr="009D13B5" w:rsidRDefault="003F1990">
      <w:pPr>
        <w:pStyle w:val="21"/>
        <w:rPr>
          <w:lang w:val="ru-RU"/>
        </w:rPr>
      </w:pPr>
      <w:r w:rsidRPr="009D13B5">
        <w:rPr>
          <w:rFonts w:ascii="Times New Roman" w:eastAsia="Times New Roman" w:hAnsi="Times New Roman" w:cs="Times New Roman"/>
          <w:lang w:val="ru-RU"/>
        </w:rPr>
        <w:lastRenderedPageBreak/>
        <w:t>6. Процесс обработки</w:t>
      </w:r>
    </w:p>
    <w:p w14:paraId="2AA418C9" w14:textId="77777777" w:rsidR="00351985" w:rsidRPr="009D13B5" w:rsidRDefault="003F1990">
      <w:pPr>
        <w:pStyle w:val="31"/>
        <w:rPr>
          <w:lang w:val="ru-RU"/>
        </w:rPr>
      </w:pPr>
      <w:r w:rsidRPr="009D13B5">
        <w:rPr>
          <w:rFonts w:ascii="Times New Roman" w:eastAsia="Times New Roman" w:hAnsi="Times New Roman" w:cs="Times New Roman"/>
          <w:lang w:val="ru-RU"/>
        </w:rPr>
        <w:t>Общая последова</w:t>
      </w:r>
      <w:r w:rsidRPr="009D13B5">
        <w:rPr>
          <w:rFonts w:ascii="Times New Roman" w:eastAsia="Times New Roman" w:hAnsi="Times New Roman" w:cs="Times New Roman"/>
          <w:lang w:val="ru-RU"/>
        </w:rPr>
        <w:t>тельность</w:t>
      </w:r>
    </w:p>
    <w:p w14:paraId="7457A671" w14:textId="77777777" w:rsidR="00351985" w:rsidRPr="009D13B5" w:rsidRDefault="003F1990">
      <w:pPr>
        <w:rPr>
          <w:lang w:val="ru-RU"/>
        </w:rPr>
      </w:pPr>
      <w:r w:rsidRPr="009D13B5">
        <w:rPr>
          <w:rFonts w:eastAsia="Times New Roman" w:cs="Times New Roman"/>
          <w:lang w:val="ru-RU"/>
        </w:rPr>
        <w:t xml:space="preserve">Весь процесс выполняется за </w:t>
      </w:r>
      <w:r w:rsidRPr="009D13B5">
        <w:rPr>
          <w:rFonts w:eastAsia="Times New Roman" w:cs="Times New Roman"/>
          <w:b/>
          <w:lang w:val="ru-RU"/>
        </w:rPr>
        <w:t>один проход</w:t>
      </w:r>
      <w:r w:rsidRPr="009D13B5">
        <w:rPr>
          <w:rFonts w:eastAsia="Times New Roman" w:cs="Times New Roman"/>
          <w:lang w:val="ru-RU"/>
        </w:rPr>
        <w:t xml:space="preserve"> по </w:t>
      </w:r>
      <w:r>
        <w:rPr>
          <w:rFonts w:eastAsia="Times New Roman" w:cs="Times New Roman"/>
        </w:rPr>
        <w:t>PBF</w:t>
      </w:r>
      <w:r w:rsidRPr="009D13B5">
        <w:rPr>
          <w:rFonts w:eastAsia="Times New Roman" w:cs="Times New Roman"/>
          <w:lang w:val="ru-RU"/>
        </w:rPr>
        <w:t xml:space="preserve">-файлу. Библиотека </w:t>
      </w:r>
      <w:r>
        <w:rPr>
          <w:rFonts w:eastAsia="Times New Roman" w:cs="Times New Roman"/>
        </w:rPr>
        <w:t>Osmium</w:t>
      </w:r>
      <w:r w:rsidRPr="009D13B5">
        <w:rPr>
          <w:rFonts w:eastAsia="Times New Roman" w:cs="Times New Roman"/>
          <w:lang w:val="ru-RU"/>
        </w:rPr>
        <w:t xml:space="preserve"> читает файл последовательно и передаёт каждый объект двум обработчикам в цепочке:</w:t>
      </w:r>
    </w:p>
    <w:p w14:paraId="61992B91" w14:textId="77777777" w:rsidR="00351985" w:rsidRPr="009D13B5" w:rsidRDefault="003F1990">
      <w:pPr>
        <w:pStyle w:val="CodeBlock"/>
        <w:rPr>
          <w:lang w:val="ru-RU"/>
        </w:rPr>
      </w:pPr>
      <w:r>
        <w:rPr>
          <w:rFonts w:eastAsia="Courier New" w:cs="Courier New"/>
        </w:rPr>
        <w:t>PBF</w:t>
      </w:r>
      <w:r w:rsidRPr="009D13B5">
        <w:rPr>
          <w:rFonts w:eastAsia="Courier New" w:cs="Courier New"/>
          <w:lang w:val="ru-RU"/>
        </w:rPr>
        <w:t>-файл</w:t>
      </w:r>
      <w:r w:rsidRPr="009D13B5">
        <w:rPr>
          <w:rFonts w:eastAsia="Courier New" w:cs="Courier New"/>
          <w:lang w:val="ru-RU"/>
        </w:rPr>
        <w:br/>
        <w:t xml:space="preserve">    │</w:t>
      </w:r>
      <w:r w:rsidRPr="009D13B5">
        <w:rPr>
          <w:rFonts w:eastAsia="Courier New" w:cs="Courier New"/>
          <w:lang w:val="ru-RU"/>
        </w:rPr>
        <w:br/>
        <w:t xml:space="preserve">    ▼</w:t>
      </w:r>
      <w:r w:rsidRPr="009D13B5">
        <w:rPr>
          <w:rFonts w:eastAsia="Courier New" w:cs="Courier New"/>
          <w:lang w:val="ru-RU"/>
        </w:rPr>
        <w:br/>
        <w:t>┌────────────────────────────────┐</w:t>
      </w:r>
      <w:r w:rsidRPr="009D13B5">
        <w:rPr>
          <w:rFonts w:eastAsia="Courier New" w:cs="Courier New"/>
          <w:lang w:val="ru-RU"/>
        </w:rPr>
        <w:br/>
        <w:t xml:space="preserve">│ </w:t>
      </w:r>
      <w:r>
        <w:rPr>
          <w:rFonts w:eastAsia="Courier New" w:cs="Courier New"/>
        </w:rPr>
        <w:t>location</w:t>
      </w:r>
      <w:r w:rsidRPr="009D13B5">
        <w:rPr>
          <w:rFonts w:eastAsia="Courier New" w:cs="Courier New"/>
          <w:lang w:val="ru-RU"/>
        </w:rPr>
        <w:t>_</w:t>
      </w:r>
      <w:r>
        <w:rPr>
          <w:rFonts w:eastAsia="Courier New" w:cs="Courier New"/>
        </w:rPr>
        <w:t>handler</w:t>
      </w:r>
      <w:r w:rsidRPr="009D13B5">
        <w:rPr>
          <w:rFonts w:eastAsia="Courier New" w:cs="Courier New"/>
          <w:lang w:val="ru-RU"/>
        </w:rPr>
        <w:t xml:space="preserve">               │</w:t>
      </w:r>
      <w:r w:rsidRPr="009D13B5">
        <w:rPr>
          <w:rFonts w:eastAsia="Courier New" w:cs="Courier New"/>
          <w:lang w:val="ru-RU"/>
        </w:rPr>
        <w:br/>
        <w:t>│</w:t>
      </w:r>
      <w:r w:rsidRPr="009D13B5">
        <w:rPr>
          <w:rFonts w:eastAsia="Courier New" w:cs="Courier New"/>
          <w:lang w:val="ru-RU"/>
        </w:rPr>
        <w:t xml:space="preserve"> (запоминает координаты узлов,  │</w:t>
      </w:r>
      <w:r w:rsidRPr="009D13B5">
        <w:rPr>
          <w:rFonts w:eastAsia="Courier New" w:cs="Courier New"/>
          <w:lang w:val="ru-RU"/>
        </w:rPr>
        <w:br/>
        <w:t>│  подставляет их в дороги)      │</w:t>
      </w:r>
      <w:r w:rsidRPr="009D13B5">
        <w:rPr>
          <w:rFonts w:eastAsia="Courier New" w:cs="Courier New"/>
          <w:lang w:val="ru-RU"/>
        </w:rPr>
        <w:br/>
        <w:t>└────────────────────────────────┘</w:t>
      </w:r>
      <w:r w:rsidRPr="009D13B5">
        <w:rPr>
          <w:rFonts w:eastAsia="Courier New" w:cs="Courier New"/>
          <w:lang w:val="ru-RU"/>
        </w:rPr>
        <w:br/>
        <w:t xml:space="preserve">    │</w:t>
      </w:r>
      <w:r w:rsidRPr="009D13B5">
        <w:rPr>
          <w:rFonts w:eastAsia="Courier New" w:cs="Courier New"/>
          <w:lang w:val="ru-RU"/>
        </w:rPr>
        <w:br/>
        <w:t xml:space="preserve">    ▼</w:t>
      </w:r>
      <w:r w:rsidRPr="009D13B5">
        <w:rPr>
          <w:rFonts w:eastAsia="Courier New" w:cs="Courier New"/>
          <w:lang w:val="ru-RU"/>
        </w:rPr>
        <w:br/>
        <w:t>┌────────────────────────────────┐</w:t>
      </w:r>
      <w:r w:rsidRPr="009D13B5">
        <w:rPr>
          <w:rFonts w:eastAsia="Courier New" w:cs="Courier New"/>
          <w:lang w:val="ru-RU"/>
        </w:rPr>
        <w:br/>
        <w:t xml:space="preserve">│ </w:t>
      </w:r>
      <w:r>
        <w:rPr>
          <w:rFonts w:eastAsia="Courier New" w:cs="Courier New"/>
        </w:rPr>
        <w:t>way</w:t>
      </w:r>
      <w:r w:rsidRPr="009D13B5">
        <w:rPr>
          <w:rFonts w:eastAsia="Courier New" w:cs="Courier New"/>
          <w:lang w:val="ru-RU"/>
        </w:rPr>
        <w:t>_</w:t>
      </w:r>
      <w:r>
        <w:rPr>
          <w:rFonts w:eastAsia="Courier New" w:cs="Courier New"/>
        </w:rPr>
        <w:t>handler</w:t>
      </w:r>
      <w:r w:rsidRPr="009D13B5">
        <w:rPr>
          <w:rFonts w:eastAsia="Courier New" w:cs="Courier New"/>
          <w:lang w:val="ru-RU"/>
        </w:rPr>
        <w:t xml:space="preserve">                    │</w:t>
      </w:r>
      <w:r w:rsidRPr="009D13B5">
        <w:rPr>
          <w:rFonts w:eastAsia="Courier New" w:cs="Courier New"/>
          <w:lang w:val="ru-RU"/>
        </w:rPr>
        <w:br/>
        <w:t>│ (обрабатывает дороги,          │</w:t>
      </w:r>
      <w:r w:rsidRPr="009D13B5">
        <w:rPr>
          <w:rFonts w:eastAsia="Courier New" w:cs="Courier New"/>
          <w:lang w:val="ru-RU"/>
        </w:rPr>
        <w:br/>
        <w:t>│  создаёт узлы и рёбра графа)  │</w:t>
      </w:r>
      <w:r w:rsidRPr="009D13B5">
        <w:rPr>
          <w:rFonts w:eastAsia="Courier New" w:cs="Courier New"/>
          <w:lang w:val="ru-RU"/>
        </w:rPr>
        <w:br/>
        <w:t>└</w:t>
      </w:r>
      <w:r w:rsidRPr="009D13B5">
        <w:rPr>
          <w:rFonts w:eastAsia="Courier New" w:cs="Courier New"/>
          <w:lang w:val="ru-RU"/>
        </w:rPr>
        <w:t>────────────────────────────────┘</w:t>
      </w:r>
      <w:r w:rsidRPr="009D13B5">
        <w:rPr>
          <w:rFonts w:eastAsia="Courier New" w:cs="Courier New"/>
          <w:lang w:val="ru-RU"/>
        </w:rPr>
        <w:br/>
        <w:t xml:space="preserve">    │</w:t>
      </w:r>
      <w:r w:rsidRPr="009D13B5">
        <w:rPr>
          <w:rFonts w:eastAsia="Courier New" w:cs="Courier New"/>
          <w:lang w:val="ru-RU"/>
        </w:rPr>
        <w:br/>
        <w:t xml:space="preserve">    ▼</w:t>
      </w:r>
      <w:r w:rsidRPr="009D13B5">
        <w:rPr>
          <w:rFonts w:eastAsia="Courier New" w:cs="Courier New"/>
          <w:lang w:val="ru-RU"/>
        </w:rPr>
        <w:br/>
      </w:r>
      <w:proofErr w:type="spellStart"/>
      <w:r>
        <w:rPr>
          <w:rFonts w:eastAsia="Courier New" w:cs="Courier New"/>
        </w:rPr>
        <w:t>OsmGraph</w:t>
      </w:r>
      <w:proofErr w:type="spellEnd"/>
      <w:r w:rsidRPr="009D13B5">
        <w:rPr>
          <w:rFonts w:eastAsia="Courier New" w:cs="Courier New"/>
          <w:lang w:val="ru-RU"/>
        </w:rPr>
        <w:t xml:space="preserve"> в памяти</w:t>
      </w:r>
    </w:p>
    <w:p w14:paraId="4C2956E1" w14:textId="77777777" w:rsidR="00351985" w:rsidRPr="009D13B5" w:rsidRDefault="003F1990">
      <w:pPr>
        <w:pStyle w:val="31"/>
        <w:rPr>
          <w:lang w:val="ru-RU"/>
        </w:rPr>
      </w:pPr>
      <w:r w:rsidRPr="009D13B5">
        <w:rPr>
          <w:rFonts w:ascii="Times New Roman" w:eastAsia="Times New Roman" w:hAnsi="Times New Roman" w:cs="Times New Roman"/>
          <w:lang w:val="ru-RU"/>
        </w:rPr>
        <w:t>Детальное описание обработки дороги</w:t>
      </w:r>
    </w:p>
    <w:p w14:paraId="68F6E395" w14:textId="77777777" w:rsidR="00351985" w:rsidRPr="009D13B5" w:rsidRDefault="003F1990">
      <w:pPr>
        <w:rPr>
          <w:lang w:val="ru-RU"/>
        </w:rPr>
      </w:pPr>
      <w:r w:rsidRPr="009D13B5">
        <w:rPr>
          <w:rFonts w:eastAsia="Times New Roman" w:cs="Times New Roman"/>
          <w:lang w:val="ru-RU"/>
        </w:rPr>
        <w:t>Для каждого объекта «</w:t>
      </w:r>
      <w:r>
        <w:rPr>
          <w:rFonts w:eastAsia="Times New Roman" w:cs="Times New Roman"/>
        </w:rPr>
        <w:t>way</w:t>
      </w:r>
      <w:r w:rsidRPr="009D13B5">
        <w:rPr>
          <w:rFonts w:eastAsia="Times New Roman" w:cs="Times New Roman"/>
          <w:lang w:val="ru-RU"/>
        </w:rPr>
        <w:t xml:space="preserve">», поступающего в обработчик </w:t>
      </w:r>
      <w:proofErr w:type="spellStart"/>
      <w:r>
        <w:rPr>
          <w:rFonts w:ascii="Courier New" w:eastAsia="Courier New" w:hAnsi="Courier New" w:cs="Courier New"/>
        </w:rPr>
        <w:t>WayHandler</w:t>
      </w:r>
      <w:proofErr w:type="spellEnd"/>
      <w:r w:rsidRPr="009D13B5">
        <w:rPr>
          <w:rFonts w:eastAsia="Times New Roman" w:cs="Times New Roman"/>
          <w:lang w:val="ru-RU"/>
        </w:rPr>
        <w:t>, выполняются следующие действия:</w:t>
      </w:r>
    </w:p>
    <w:p w14:paraId="6285AFE8" w14:textId="77777777" w:rsidR="00351985" w:rsidRPr="009D13B5" w:rsidRDefault="003F1990">
      <w:pPr>
        <w:rPr>
          <w:lang w:val="ru-RU"/>
        </w:rPr>
      </w:pPr>
      <w:r w:rsidRPr="009D13B5">
        <w:rPr>
          <w:rFonts w:eastAsia="Times New Roman" w:cs="Times New Roman"/>
          <w:b/>
          <w:lang w:val="ru-RU"/>
        </w:rPr>
        <w:t>Шаг 1.</w:t>
      </w:r>
      <w:r w:rsidRPr="009D13B5">
        <w:rPr>
          <w:rFonts w:eastAsia="Times New Roman" w:cs="Times New Roman"/>
          <w:lang w:val="ru-RU"/>
        </w:rPr>
        <w:t xml:space="preserve"> Проверяется наличие и значение тега </w:t>
      </w:r>
      <w:r>
        <w:rPr>
          <w:rFonts w:ascii="Courier New" w:eastAsia="Courier New" w:hAnsi="Courier New" w:cs="Courier New"/>
        </w:rPr>
        <w:t>highway</w:t>
      </w:r>
      <w:r w:rsidRPr="009D13B5">
        <w:rPr>
          <w:rFonts w:eastAsia="Times New Roman" w:cs="Times New Roman"/>
          <w:lang w:val="ru-RU"/>
        </w:rPr>
        <w:t>. Если те</w:t>
      </w:r>
      <w:r w:rsidRPr="009D13B5">
        <w:rPr>
          <w:rFonts w:eastAsia="Times New Roman" w:cs="Times New Roman"/>
          <w:lang w:val="ru-RU"/>
        </w:rPr>
        <w:t>г отсутствует или его значение не входит в список допустимых, дорога пропускается.</w:t>
      </w:r>
    </w:p>
    <w:p w14:paraId="3DBA3CE2" w14:textId="77777777" w:rsidR="00351985" w:rsidRPr="009D13B5" w:rsidRDefault="003F1990">
      <w:pPr>
        <w:rPr>
          <w:lang w:val="ru-RU"/>
        </w:rPr>
      </w:pPr>
      <w:r w:rsidRPr="009D13B5">
        <w:rPr>
          <w:rFonts w:eastAsia="Times New Roman" w:cs="Times New Roman"/>
          <w:b/>
          <w:lang w:val="ru-RU"/>
        </w:rPr>
        <w:t>Шаг 2.</w:t>
      </w:r>
      <w:r w:rsidRPr="009D13B5">
        <w:rPr>
          <w:rFonts w:eastAsia="Times New Roman" w:cs="Times New Roman"/>
          <w:lang w:val="ru-RU"/>
        </w:rPr>
        <w:t xml:space="preserve"> Проверяется тег </w:t>
      </w:r>
      <w:proofErr w:type="spellStart"/>
      <w:r>
        <w:rPr>
          <w:rFonts w:ascii="Courier New" w:eastAsia="Courier New" w:hAnsi="Courier New" w:cs="Courier New"/>
        </w:rPr>
        <w:t>oneway</w:t>
      </w:r>
      <w:proofErr w:type="spellEnd"/>
      <w:r w:rsidRPr="009D13B5">
        <w:rPr>
          <w:rFonts w:eastAsia="Times New Roman" w:cs="Times New Roman"/>
          <w:lang w:val="ru-RU"/>
        </w:rPr>
        <w:t xml:space="preserve"> для определения направленности дороги.</w:t>
      </w:r>
    </w:p>
    <w:p w14:paraId="2CBE8FA2" w14:textId="77777777" w:rsidR="00351985" w:rsidRPr="009D13B5" w:rsidRDefault="003F1990">
      <w:pPr>
        <w:rPr>
          <w:lang w:val="ru-RU"/>
        </w:rPr>
      </w:pPr>
      <w:r w:rsidRPr="009D13B5">
        <w:rPr>
          <w:rFonts w:eastAsia="Times New Roman" w:cs="Times New Roman"/>
          <w:b/>
          <w:lang w:val="ru-RU"/>
        </w:rPr>
        <w:t>Шаг 3.</w:t>
      </w:r>
      <w:r w:rsidRPr="009D13B5">
        <w:rPr>
          <w:rFonts w:eastAsia="Times New Roman" w:cs="Times New Roman"/>
          <w:lang w:val="ru-RU"/>
        </w:rPr>
        <w:t xml:space="preserve"> Проверяется, что дорога содержит не менее двух узлов (иначе она не образует ни одного сегмента).</w:t>
      </w:r>
    </w:p>
    <w:p w14:paraId="2598F20D" w14:textId="77777777" w:rsidR="00351985" w:rsidRPr="009D13B5" w:rsidRDefault="003F1990">
      <w:pPr>
        <w:rPr>
          <w:lang w:val="ru-RU"/>
        </w:rPr>
      </w:pPr>
      <w:r w:rsidRPr="009D13B5">
        <w:rPr>
          <w:rFonts w:eastAsia="Times New Roman" w:cs="Times New Roman"/>
          <w:b/>
          <w:lang w:val="ru-RU"/>
        </w:rPr>
        <w:t>Шаг 4.</w:t>
      </w:r>
      <w:r w:rsidRPr="009D13B5">
        <w:rPr>
          <w:rFonts w:eastAsia="Times New Roman" w:cs="Times New Roman"/>
          <w:lang w:val="ru-RU"/>
        </w:rPr>
        <w:t xml:space="preserve"> Дорога разбивается на сегменты. Каждый сегмент — это пара последовательных узлов.</w:t>
      </w:r>
    </w:p>
    <w:p w14:paraId="778A9909" w14:textId="77777777" w:rsidR="00351985" w:rsidRPr="009D13B5" w:rsidRDefault="003F1990">
      <w:pPr>
        <w:rPr>
          <w:lang w:val="ru-RU"/>
        </w:rPr>
      </w:pPr>
      <w:r w:rsidRPr="009D13B5">
        <w:rPr>
          <w:rFonts w:eastAsia="Times New Roman" w:cs="Times New Roman"/>
          <w:lang w:val="ru-RU"/>
        </w:rPr>
        <w:t>Например, дорога с узлами [</w:t>
      </w:r>
      <w:r>
        <w:rPr>
          <w:rFonts w:eastAsia="Times New Roman" w:cs="Times New Roman"/>
        </w:rPr>
        <w:t>A</w:t>
      </w:r>
      <w:r w:rsidRPr="009D13B5">
        <w:rPr>
          <w:rFonts w:eastAsia="Times New Roman" w:cs="Times New Roman"/>
          <w:lang w:val="ru-RU"/>
        </w:rPr>
        <w:t xml:space="preserve">, </w:t>
      </w:r>
      <w:r>
        <w:rPr>
          <w:rFonts w:eastAsia="Times New Roman" w:cs="Times New Roman"/>
        </w:rPr>
        <w:t>B</w:t>
      </w:r>
      <w:r w:rsidRPr="009D13B5">
        <w:rPr>
          <w:rFonts w:eastAsia="Times New Roman" w:cs="Times New Roman"/>
          <w:lang w:val="ru-RU"/>
        </w:rPr>
        <w:t xml:space="preserve">, </w:t>
      </w:r>
      <w:r>
        <w:rPr>
          <w:rFonts w:eastAsia="Times New Roman" w:cs="Times New Roman"/>
        </w:rPr>
        <w:t>C</w:t>
      </w:r>
      <w:r w:rsidRPr="009D13B5">
        <w:rPr>
          <w:rFonts w:eastAsia="Times New Roman" w:cs="Times New Roman"/>
          <w:lang w:val="ru-RU"/>
        </w:rPr>
        <w:t xml:space="preserve">, </w:t>
      </w:r>
      <w:r>
        <w:rPr>
          <w:rFonts w:eastAsia="Times New Roman" w:cs="Times New Roman"/>
        </w:rPr>
        <w:t>D</w:t>
      </w:r>
      <w:r w:rsidRPr="009D13B5">
        <w:rPr>
          <w:rFonts w:eastAsia="Times New Roman" w:cs="Times New Roman"/>
          <w:lang w:val="ru-RU"/>
        </w:rPr>
        <w:t xml:space="preserve">] разбивается на три сегмента: </w:t>
      </w:r>
      <w:r>
        <w:rPr>
          <w:rFonts w:eastAsia="Times New Roman" w:cs="Times New Roman"/>
        </w:rPr>
        <w:t>A</w:t>
      </w:r>
      <w:r w:rsidRPr="009D13B5">
        <w:rPr>
          <w:rFonts w:eastAsia="Times New Roman" w:cs="Times New Roman"/>
          <w:lang w:val="ru-RU"/>
        </w:rPr>
        <w:t>—</w:t>
      </w:r>
      <w:r>
        <w:rPr>
          <w:rFonts w:eastAsia="Times New Roman" w:cs="Times New Roman"/>
        </w:rPr>
        <w:t>B</w:t>
      </w:r>
      <w:r w:rsidRPr="009D13B5">
        <w:rPr>
          <w:rFonts w:eastAsia="Times New Roman" w:cs="Times New Roman"/>
          <w:lang w:val="ru-RU"/>
        </w:rPr>
        <w:t xml:space="preserve">, </w:t>
      </w:r>
      <w:r>
        <w:rPr>
          <w:rFonts w:eastAsia="Times New Roman" w:cs="Times New Roman"/>
        </w:rPr>
        <w:t>B</w:t>
      </w:r>
      <w:r w:rsidRPr="009D13B5">
        <w:rPr>
          <w:rFonts w:eastAsia="Times New Roman" w:cs="Times New Roman"/>
          <w:lang w:val="ru-RU"/>
        </w:rPr>
        <w:t>—</w:t>
      </w:r>
      <w:r>
        <w:rPr>
          <w:rFonts w:eastAsia="Times New Roman" w:cs="Times New Roman"/>
        </w:rPr>
        <w:t>C</w:t>
      </w:r>
      <w:r w:rsidRPr="009D13B5">
        <w:rPr>
          <w:rFonts w:eastAsia="Times New Roman" w:cs="Times New Roman"/>
          <w:lang w:val="ru-RU"/>
        </w:rPr>
        <w:t xml:space="preserve">, </w:t>
      </w:r>
      <w:r>
        <w:rPr>
          <w:rFonts w:eastAsia="Times New Roman" w:cs="Times New Roman"/>
        </w:rPr>
        <w:t>C</w:t>
      </w:r>
      <w:r w:rsidRPr="009D13B5">
        <w:rPr>
          <w:rFonts w:eastAsia="Times New Roman" w:cs="Times New Roman"/>
          <w:lang w:val="ru-RU"/>
        </w:rPr>
        <w:t>—</w:t>
      </w:r>
      <w:r>
        <w:rPr>
          <w:rFonts w:eastAsia="Times New Roman" w:cs="Times New Roman"/>
        </w:rPr>
        <w:t>D</w:t>
      </w:r>
      <w:r w:rsidRPr="009D13B5">
        <w:rPr>
          <w:rFonts w:eastAsia="Times New Roman" w:cs="Times New Roman"/>
          <w:lang w:val="ru-RU"/>
        </w:rPr>
        <w:t>.</w:t>
      </w:r>
    </w:p>
    <w:p w14:paraId="1B1DF6F1" w14:textId="77777777" w:rsidR="00351985" w:rsidRPr="009D13B5" w:rsidRDefault="003F1990">
      <w:pPr>
        <w:rPr>
          <w:lang w:val="ru-RU"/>
        </w:rPr>
      </w:pPr>
      <w:r w:rsidRPr="009D13B5">
        <w:rPr>
          <w:rFonts w:eastAsia="Times New Roman" w:cs="Times New Roman"/>
          <w:b/>
          <w:lang w:val="ru-RU"/>
        </w:rPr>
        <w:t>Шаг 5.</w:t>
      </w:r>
      <w:r w:rsidRPr="009D13B5">
        <w:rPr>
          <w:rFonts w:eastAsia="Times New Roman" w:cs="Times New Roman"/>
          <w:lang w:val="ru-RU"/>
        </w:rPr>
        <w:t xml:space="preserve"> Для каждого сегмента:</w:t>
      </w:r>
    </w:p>
    <w:p w14:paraId="67973B03" w14:textId="77777777" w:rsidR="00351985" w:rsidRPr="009D13B5" w:rsidRDefault="003F1990">
      <w:pPr>
        <w:rPr>
          <w:lang w:val="ru-RU"/>
        </w:rPr>
      </w:pPr>
      <w:r w:rsidRPr="009D13B5">
        <w:rPr>
          <w:rFonts w:eastAsia="Times New Roman" w:cs="Times New Roman"/>
          <w:lang w:val="ru-RU"/>
        </w:rPr>
        <w:lastRenderedPageBreak/>
        <w:t>5.1. Проверяется валидность координат обоих узлов. Если</w:t>
      </w:r>
      <w:r w:rsidRPr="009D13B5">
        <w:rPr>
          <w:rFonts w:eastAsia="Times New Roman" w:cs="Times New Roman"/>
          <w:lang w:val="ru-RU"/>
        </w:rPr>
        <w:t xml:space="preserve"> координаты хотя бы одного узла не были определены обработчиком </w:t>
      </w:r>
      <w:r>
        <w:rPr>
          <w:rFonts w:ascii="Courier New" w:eastAsia="Courier New" w:hAnsi="Courier New" w:cs="Courier New"/>
        </w:rPr>
        <w:t>location</w:t>
      </w:r>
      <w:r w:rsidRPr="009D13B5">
        <w:rPr>
          <w:rFonts w:ascii="Courier New" w:eastAsia="Courier New" w:hAnsi="Courier New" w:cs="Courier New"/>
          <w:lang w:val="ru-RU"/>
        </w:rPr>
        <w:t>_</w:t>
      </w:r>
      <w:r>
        <w:rPr>
          <w:rFonts w:ascii="Courier New" w:eastAsia="Courier New" w:hAnsi="Courier New" w:cs="Courier New"/>
        </w:rPr>
        <w:t>handler</w:t>
      </w:r>
      <w:r w:rsidRPr="009D13B5">
        <w:rPr>
          <w:rFonts w:eastAsia="Times New Roman" w:cs="Times New Roman"/>
          <w:lang w:val="ru-RU"/>
        </w:rPr>
        <w:t>, сегмент пропускается.</w:t>
      </w:r>
    </w:p>
    <w:p w14:paraId="2FBFDC86" w14:textId="77777777" w:rsidR="00351985" w:rsidRPr="009D13B5" w:rsidRDefault="003F1990">
      <w:pPr>
        <w:rPr>
          <w:lang w:val="ru-RU"/>
        </w:rPr>
      </w:pPr>
      <w:r w:rsidRPr="009D13B5">
        <w:rPr>
          <w:rFonts w:eastAsia="Times New Roman" w:cs="Times New Roman"/>
          <w:lang w:val="ru-RU"/>
        </w:rPr>
        <w:t xml:space="preserve">5.2. Вычисляется расстояние между узлами по формуле </w:t>
      </w:r>
      <w:proofErr w:type="spellStart"/>
      <w:r w:rsidRPr="009D13B5">
        <w:rPr>
          <w:rFonts w:eastAsia="Times New Roman" w:cs="Times New Roman"/>
          <w:lang w:val="ru-RU"/>
        </w:rPr>
        <w:t>гаверсинуса</w:t>
      </w:r>
      <w:proofErr w:type="spellEnd"/>
      <w:r w:rsidRPr="009D13B5">
        <w:rPr>
          <w:rFonts w:eastAsia="Times New Roman" w:cs="Times New Roman"/>
          <w:lang w:val="ru-RU"/>
        </w:rPr>
        <w:t>. Эта формула учитывает сферическую форму Земли и даёт точность, достаточную для навигаци</w:t>
      </w:r>
      <w:r w:rsidRPr="009D13B5">
        <w:rPr>
          <w:rFonts w:eastAsia="Times New Roman" w:cs="Times New Roman"/>
          <w:lang w:val="ru-RU"/>
        </w:rPr>
        <w:t>онных задач.</w:t>
      </w:r>
    </w:p>
    <w:p w14:paraId="6E7BD2E0" w14:textId="77777777" w:rsidR="00351985" w:rsidRPr="009D13B5" w:rsidRDefault="003F1990">
      <w:pPr>
        <w:rPr>
          <w:lang w:val="ru-RU"/>
        </w:rPr>
      </w:pPr>
      <w:r w:rsidRPr="009D13B5">
        <w:rPr>
          <w:rFonts w:eastAsia="Times New Roman" w:cs="Times New Roman"/>
          <w:lang w:val="ru-RU"/>
        </w:rPr>
        <w:t>5.3. Оба узла добавляются в хеш-таблицу узлов графа (если узел уже присутствует, запись перезаписывается теми же данными).</w:t>
      </w:r>
    </w:p>
    <w:p w14:paraId="1F55BF2F" w14:textId="77777777" w:rsidR="00351985" w:rsidRPr="009D13B5" w:rsidRDefault="003F1990">
      <w:pPr>
        <w:rPr>
          <w:lang w:val="ru-RU"/>
        </w:rPr>
      </w:pPr>
      <w:r w:rsidRPr="009D13B5">
        <w:rPr>
          <w:rFonts w:eastAsia="Times New Roman" w:cs="Times New Roman"/>
          <w:lang w:val="ru-RU"/>
        </w:rPr>
        <w:t xml:space="preserve">5.4. Создаётся ребро от первого узла ко второму. Если дорога не является односторонней, создаётся также обратное </w:t>
      </w:r>
      <w:r w:rsidRPr="009D13B5">
        <w:rPr>
          <w:rFonts w:eastAsia="Times New Roman" w:cs="Times New Roman"/>
          <w:lang w:val="ru-RU"/>
        </w:rPr>
        <w:t>ребро.</w:t>
      </w:r>
    </w:p>
    <w:p w14:paraId="37941F74" w14:textId="77777777" w:rsidR="00351985" w:rsidRPr="009D13B5" w:rsidRDefault="003F1990">
      <w:pPr>
        <w:pStyle w:val="31"/>
        <w:rPr>
          <w:lang w:val="ru-RU"/>
        </w:rPr>
      </w:pPr>
      <w:r w:rsidRPr="009D13B5">
        <w:rPr>
          <w:rFonts w:ascii="Times New Roman" w:eastAsia="Times New Roman" w:hAnsi="Times New Roman" w:cs="Times New Roman"/>
          <w:lang w:val="ru-RU"/>
        </w:rPr>
        <w:t>Пример</w:t>
      </w:r>
    </w:p>
    <w:p w14:paraId="48877384" w14:textId="77777777" w:rsidR="00351985" w:rsidRPr="009D13B5" w:rsidRDefault="003F1990">
      <w:pPr>
        <w:rPr>
          <w:lang w:val="ru-RU"/>
        </w:rPr>
      </w:pPr>
      <w:r w:rsidRPr="009D13B5">
        <w:rPr>
          <w:rFonts w:eastAsia="Times New Roman" w:cs="Times New Roman"/>
          <w:lang w:val="ru-RU"/>
        </w:rPr>
        <w:t xml:space="preserve">Допустим, в </w:t>
      </w:r>
      <w:r>
        <w:rPr>
          <w:rFonts w:eastAsia="Times New Roman" w:cs="Times New Roman"/>
        </w:rPr>
        <w:t>PBF</w:t>
      </w:r>
      <w:r w:rsidRPr="009D13B5">
        <w:rPr>
          <w:rFonts w:eastAsia="Times New Roman" w:cs="Times New Roman"/>
          <w:lang w:val="ru-RU"/>
        </w:rPr>
        <w:t xml:space="preserve">-файле обнаружена двусторонняя дорога </w:t>
      </w:r>
      <w:r>
        <w:rPr>
          <w:rFonts w:ascii="Courier New" w:eastAsia="Courier New" w:hAnsi="Courier New" w:cs="Courier New"/>
        </w:rPr>
        <w:t>highway</w:t>
      </w:r>
      <w:r w:rsidRPr="009D13B5">
        <w:rPr>
          <w:rFonts w:ascii="Courier New" w:eastAsia="Courier New" w:hAnsi="Courier New" w:cs="Courier New"/>
          <w:lang w:val="ru-RU"/>
        </w:rPr>
        <w:t>=</w:t>
      </w:r>
      <w:r>
        <w:rPr>
          <w:rFonts w:ascii="Courier New" w:eastAsia="Courier New" w:hAnsi="Courier New" w:cs="Courier New"/>
        </w:rPr>
        <w:t>residential</w:t>
      </w:r>
      <w:r w:rsidRPr="009D13B5">
        <w:rPr>
          <w:rFonts w:eastAsia="Times New Roman" w:cs="Times New Roman"/>
          <w:lang w:val="ru-RU"/>
        </w:rPr>
        <w:t xml:space="preserve"> с тремя узлами: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51985" w14:paraId="4888DAB1" w14:textId="77777777">
        <w:tc>
          <w:tcPr>
            <w:tcW w:w="2340" w:type="dxa"/>
            <w:vAlign w:val="center"/>
          </w:tcPr>
          <w:p w14:paraId="0F6768A5" w14:textId="77777777" w:rsidR="00351985" w:rsidRDefault="003F1990">
            <w:proofErr w:type="spellStart"/>
            <w:r>
              <w:rPr>
                <w:rFonts w:eastAsia="Times New Roman" w:cs="Times New Roman"/>
                <w:b/>
              </w:rPr>
              <w:t>Узел</w:t>
            </w:r>
            <w:proofErr w:type="spellEnd"/>
          </w:p>
        </w:tc>
        <w:tc>
          <w:tcPr>
            <w:tcW w:w="2340" w:type="dxa"/>
            <w:vAlign w:val="center"/>
          </w:tcPr>
          <w:p w14:paraId="0D2645AE" w14:textId="77777777" w:rsidR="00351985" w:rsidRDefault="003F1990">
            <w:r>
              <w:rPr>
                <w:rFonts w:eastAsia="Times New Roman" w:cs="Times New Roman"/>
                <w:b/>
              </w:rPr>
              <w:t>OSM ID</w:t>
            </w:r>
          </w:p>
        </w:tc>
        <w:tc>
          <w:tcPr>
            <w:tcW w:w="2340" w:type="dxa"/>
            <w:vAlign w:val="center"/>
          </w:tcPr>
          <w:p w14:paraId="104BDF7C" w14:textId="77777777" w:rsidR="00351985" w:rsidRDefault="003F1990">
            <w:r>
              <w:rPr>
                <w:rFonts w:eastAsia="Times New Roman" w:cs="Times New Roman"/>
                <w:b/>
              </w:rPr>
              <w:t>Широта</w:t>
            </w:r>
          </w:p>
        </w:tc>
        <w:tc>
          <w:tcPr>
            <w:tcW w:w="2340" w:type="dxa"/>
            <w:vAlign w:val="center"/>
          </w:tcPr>
          <w:p w14:paraId="49C93F29" w14:textId="77777777" w:rsidR="00351985" w:rsidRDefault="003F1990">
            <w:r>
              <w:rPr>
                <w:rFonts w:eastAsia="Times New Roman" w:cs="Times New Roman"/>
                <w:b/>
              </w:rPr>
              <w:t>Долгота</w:t>
            </w:r>
          </w:p>
        </w:tc>
      </w:tr>
      <w:tr w:rsidR="00351985" w14:paraId="1E1C2E97" w14:textId="77777777">
        <w:tc>
          <w:tcPr>
            <w:tcW w:w="2340" w:type="dxa"/>
            <w:vAlign w:val="center"/>
          </w:tcPr>
          <w:p w14:paraId="453A8720" w14:textId="77777777" w:rsidR="00351985" w:rsidRDefault="003F1990">
            <w:r>
              <w:rPr>
                <w:rFonts w:eastAsia="Times New Roman" w:cs="Times New Roman"/>
              </w:rPr>
              <w:t>A</w:t>
            </w:r>
          </w:p>
        </w:tc>
        <w:tc>
          <w:tcPr>
            <w:tcW w:w="2340" w:type="dxa"/>
            <w:vAlign w:val="center"/>
          </w:tcPr>
          <w:p w14:paraId="715EB3C2" w14:textId="77777777" w:rsidR="00351985" w:rsidRDefault="003F1990">
            <w:r>
              <w:rPr>
                <w:rFonts w:eastAsia="Times New Roman" w:cs="Times New Roman"/>
              </w:rPr>
              <w:t>1001</w:t>
            </w:r>
          </w:p>
        </w:tc>
        <w:tc>
          <w:tcPr>
            <w:tcW w:w="2340" w:type="dxa"/>
            <w:vAlign w:val="center"/>
          </w:tcPr>
          <w:p w14:paraId="59231136" w14:textId="77777777" w:rsidR="00351985" w:rsidRDefault="003F1990">
            <w:r>
              <w:rPr>
                <w:rFonts w:eastAsia="Times New Roman" w:cs="Times New Roman"/>
              </w:rPr>
              <w:t>55.7558</w:t>
            </w:r>
          </w:p>
        </w:tc>
        <w:tc>
          <w:tcPr>
            <w:tcW w:w="2340" w:type="dxa"/>
            <w:vAlign w:val="center"/>
          </w:tcPr>
          <w:p w14:paraId="315828A6" w14:textId="77777777" w:rsidR="00351985" w:rsidRDefault="003F1990">
            <w:r>
              <w:rPr>
                <w:rFonts w:eastAsia="Times New Roman" w:cs="Times New Roman"/>
              </w:rPr>
              <w:t>37.6173</w:t>
            </w:r>
          </w:p>
        </w:tc>
      </w:tr>
      <w:tr w:rsidR="00351985" w14:paraId="07FF068D" w14:textId="77777777">
        <w:tc>
          <w:tcPr>
            <w:tcW w:w="2340" w:type="dxa"/>
            <w:vAlign w:val="center"/>
          </w:tcPr>
          <w:p w14:paraId="3A3418DE" w14:textId="77777777" w:rsidR="00351985" w:rsidRDefault="003F1990">
            <w:r>
              <w:rPr>
                <w:rFonts w:eastAsia="Times New Roman" w:cs="Times New Roman"/>
              </w:rPr>
              <w:t>B</w:t>
            </w:r>
          </w:p>
        </w:tc>
        <w:tc>
          <w:tcPr>
            <w:tcW w:w="2340" w:type="dxa"/>
            <w:vAlign w:val="center"/>
          </w:tcPr>
          <w:p w14:paraId="7BAAD775" w14:textId="77777777" w:rsidR="00351985" w:rsidRDefault="003F1990">
            <w:r>
              <w:rPr>
                <w:rFonts w:eastAsia="Times New Roman" w:cs="Times New Roman"/>
              </w:rPr>
              <w:t>1002</w:t>
            </w:r>
          </w:p>
        </w:tc>
        <w:tc>
          <w:tcPr>
            <w:tcW w:w="2340" w:type="dxa"/>
            <w:vAlign w:val="center"/>
          </w:tcPr>
          <w:p w14:paraId="6418A966" w14:textId="77777777" w:rsidR="00351985" w:rsidRDefault="003F1990">
            <w:r>
              <w:rPr>
                <w:rFonts w:eastAsia="Times New Roman" w:cs="Times New Roman"/>
              </w:rPr>
              <w:t>55.7562</w:t>
            </w:r>
          </w:p>
        </w:tc>
        <w:tc>
          <w:tcPr>
            <w:tcW w:w="2340" w:type="dxa"/>
            <w:vAlign w:val="center"/>
          </w:tcPr>
          <w:p w14:paraId="21279EAD" w14:textId="77777777" w:rsidR="00351985" w:rsidRDefault="003F1990">
            <w:r>
              <w:rPr>
                <w:rFonts w:eastAsia="Times New Roman" w:cs="Times New Roman"/>
              </w:rPr>
              <w:t>37.6181</w:t>
            </w:r>
          </w:p>
        </w:tc>
      </w:tr>
      <w:tr w:rsidR="00351985" w14:paraId="45B68C90" w14:textId="77777777">
        <w:tc>
          <w:tcPr>
            <w:tcW w:w="2340" w:type="dxa"/>
            <w:vAlign w:val="center"/>
          </w:tcPr>
          <w:p w14:paraId="5DAB0F6F" w14:textId="77777777" w:rsidR="00351985" w:rsidRDefault="003F1990">
            <w:r>
              <w:rPr>
                <w:rFonts w:eastAsia="Times New Roman" w:cs="Times New Roman"/>
              </w:rPr>
              <w:t>C</w:t>
            </w:r>
          </w:p>
        </w:tc>
        <w:tc>
          <w:tcPr>
            <w:tcW w:w="2340" w:type="dxa"/>
            <w:vAlign w:val="center"/>
          </w:tcPr>
          <w:p w14:paraId="067C08B8" w14:textId="77777777" w:rsidR="00351985" w:rsidRDefault="003F1990">
            <w:r>
              <w:rPr>
                <w:rFonts w:eastAsia="Times New Roman" w:cs="Times New Roman"/>
              </w:rPr>
              <w:t>1003</w:t>
            </w:r>
          </w:p>
        </w:tc>
        <w:tc>
          <w:tcPr>
            <w:tcW w:w="2340" w:type="dxa"/>
            <w:vAlign w:val="center"/>
          </w:tcPr>
          <w:p w14:paraId="5F6723D4" w14:textId="77777777" w:rsidR="00351985" w:rsidRDefault="003F1990">
            <w:r>
              <w:rPr>
                <w:rFonts w:eastAsia="Times New Roman" w:cs="Times New Roman"/>
              </w:rPr>
              <w:t>55.7570</w:t>
            </w:r>
          </w:p>
        </w:tc>
        <w:tc>
          <w:tcPr>
            <w:tcW w:w="2340" w:type="dxa"/>
            <w:vAlign w:val="center"/>
          </w:tcPr>
          <w:p w14:paraId="12D66392" w14:textId="77777777" w:rsidR="00351985" w:rsidRDefault="003F1990">
            <w:r>
              <w:rPr>
                <w:rFonts w:eastAsia="Times New Roman" w:cs="Times New Roman"/>
              </w:rPr>
              <w:t>37.6195</w:t>
            </w:r>
          </w:p>
        </w:tc>
      </w:tr>
    </w:tbl>
    <w:p w14:paraId="073B56D1" w14:textId="77777777" w:rsidR="00351985" w:rsidRDefault="003F1990">
      <w:r>
        <w:rPr>
          <w:rFonts w:eastAsia="Times New Roman" w:cs="Times New Roman"/>
        </w:rPr>
        <w:t>Результат обработки:</w:t>
      </w:r>
    </w:p>
    <w:p w14:paraId="0A7E55FD" w14:textId="77777777" w:rsidR="00351985" w:rsidRPr="009D13B5" w:rsidRDefault="003F1990">
      <w:pPr>
        <w:rPr>
          <w:lang w:val="ru-RU"/>
        </w:rPr>
      </w:pPr>
      <w:r w:rsidRPr="009D13B5">
        <w:rPr>
          <w:rFonts w:eastAsia="Times New Roman" w:cs="Times New Roman"/>
          <w:lang w:val="ru-RU"/>
        </w:rPr>
        <w:t xml:space="preserve">В хеш-таблицу </w:t>
      </w:r>
      <w:r>
        <w:rPr>
          <w:rFonts w:ascii="Courier New" w:eastAsia="Courier New" w:hAnsi="Courier New" w:cs="Courier New"/>
        </w:rPr>
        <w:t>nodes</w:t>
      </w:r>
      <w:r w:rsidRPr="009D13B5">
        <w:rPr>
          <w:rFonts w:eastAsia="Times New Roman" w:cs="Times New Roman"/>
          <w:lang w:val="ru-RU"/>
        </w:rPr>
        <w:t xml:space="preserve"> добавляются три записи:</w:t>
      </w:r>
    </w:p>
    <w:p w14:paraId="2BB57805" w14:textId="77777777" w:rsidR="00351985" w:rsidRDefault="003F1990">
      <w:pPr>
        <w:pStyle w:val="a0"/>
      </w:pPr>
      <w:r>
        <w:rPr>
          <w:rFonts w:eastAsia="Times New Roman" w:cs="Times New Roman"/>
        </w:rPr>
        <w:t>1001 → (55.7558, 37.6173)</w:t>
      </w:r>
    </w:p>
    <w:p w14:paraId="6BCA18A1" w14:textId="77777777" w:rsidR="00351985" w:rsidRDefault="003F1990">
      <w:pPr>
        <w:pStyle w:val="a0"/>
      </w:pPr>
      <w:r>
        <w:rPr>
          <w:rFonts w:eastAsia="Times New Roman" w:cs="Times New Roman"/>
        </w:rPr>
        <w:t>1002 → (55.7562, 37.6181)</w:t>
      </w:r>
    </w:p>
    <w:p w14:paraId="431FB6E6" w14:textId="77777777" w:rsidR="00351985" w:rsidRDefault="003F1990">
      <w:pPr>
        <w:pStyle w:val="a0"/>
      </w:pPr>
      <w:r>
        <w:rPr>
          <w:rFonts w:eastAsia="Times New Roman" w:cs="Times New Roman"/>
        </w:rPr>
        <w:t>1003 → (55.7570, 37.6195)</w:t>
      </w:r>
    </w:p>
    <w:p w14:paraId="32B86A4D" w14:textId="77777777" w:rsidR="00351985" w:rsidRPr="009D13B5" w:rsidRDefault="003F1990">
      <w:pPr>
        <w:rPr>
          <w:lang w:val="ru-RU"/>
        </w:rPr>
      </w:pPr>
      <w:r w:rsidRPr="009D13B5">
        <w:rPr>
          <w:rFonts w:eastAsia="Times New Roman" w:cs="Times New Roman"/>
          <w:lang w:val="ru-RU"/>
        </w:rPr>
        <w:t xml:space="preserve">В вектор </w:t>
      </w:r>
      <w:r>
        <w:rPr>
          <w:rFonts w:ascii="Courier New" w:eastAsia="Courier New" w:hAnsi="Courier New" w:cs="Courier New"/>
        </w:rPr>
        <w:t>edges</w:t>
      </w:r>
      <w:r w:rsidRPr="009D13B5">
        <w:rPr>
          <w:rFonts w:eastAsia="Times New Roman" w:cs="Times New Roman"/>
          <w:lang w:val="ru-RU"/>
        </w:rPr>
        <w:t xml:space="preserve"> добавляются четыре ребра:</w:t>
      </w:r>
    </w:p>
    <w:p w14:paraId="67D2D028" w14:textId="77777777" w:rsidR="00351985" w:rsidRDefault="003F1990">
      <w:pPr>
        <w:pStyle w:val="a0"/>
      </w:pPr>
      <w:r>
        <w:rPr>
          <w:rFonts w:eastAsia="Times New Roman" w:cs="Times New Roman"/>
        </w:rPr>
        <w:t xml:space="preserve">1001 → 1002, </w:t>
      </w:r>
      <w:proofErr w:type="spellStart"/>
      <w:r>
        <w:rPr>
          <w:rFonts w:eastAsia="Times New Roman" w:cs="Times New Roman"/>
        </w:rPr>
        <w:t>расстояние</w:t>
      </w:r>
      <w:proofErr w:type="spellEnd"/>
      <w:r>
        <w:rPr>
          <w:rFonts w:eastAsia="Times New Roman" w:cs="Times New Roman"/>
        </w:rPr>
        <w:t xml:space="preserve"> ≈ 65 м (прямое)</w:t>
      </w:r>
    </w:p>
    <w:p w14:paraId="1D88739D" w14:textId="77777777" w:rsidR="00351985" w:rsidRDefault="003F1990">
      <w:pPr>
        <w:pStyle w:val="a0"/>
      </w:pPr>
      <w:r>
        <w:rPr>
          <w:rFonts w:eastAsia="Times New Roman" w:cs="Times New Roman"/>
        </w:rPr>
        <w:t>1002 → 1001, расстояние ≈ 65 м (обратное)</w:t>
      </w:r>
    </w:p>
    <w:p w14:paraId="16C802CA" w14:textId="77777777" w:rsidR="00351985" w:rsidRDefault="003F1990">
      <w:pPr>
        <w:pStyle w:val="a0"/>
      </w:pPr>
      <w:r>
        <w:rPr>
          <w:rFonts w:eastAsia="Times New Roman" w:cs="Times New Roman"/>
        </w:rPr>
        <w:t xml:space="preserve">1002 → 1003, расстояние ≈ 120 </w:t>
      </w:r>
      <w:r>
        <w:rPr>
          <w:rFonts w:eastAsia="Times New Roman" w:cs="Times New Roman"/>
        </w:rPr>
        <w:t>м (прямое)</w:t>
      </w:r>
    </w:p>
    <w:p w14:paraId="121FAE11" w14:textId="77777777" w:rsidR="00351985" w:rsidRDefault="003F1990">
      <w:pPr>
        <w:pStyle w:val="a0"/>
      </w:pPr>
      <w:r>
        <w:rPr>
          <w:rFonts w:eastAsia="Times New Roman" w:cs="Times New Roman"/>
        </w:rPr>
        <w:t>1003 → 1002, расстояние ≈ 120 м (обратное)</w:t>
      </w:r>
    </w:p>
    <w:p w14:paraId="3F4871BE" w14:textId="77777777" w:rsidR="009D13B5" w:rsidRDefault="009D13B5">
      <w:pPr>
        <w:rPr>
          <w:rFonts w:eastAsia="Times New Roman" w:cs="Times New Roman"/>
          <w:b/>
          <w:bCs/>
          <w:sz w:val="28"/>
          <w:szCs w:val="26"/>
        </w:rPr>
      </w:pPr>
      <w:r>
        <w:rPr>
          <w:rFonts w:eastAsia="Times New Roman" w:cs="Times New Roman"/>
        </w:rPr>
        <w:br w:type="page"/>
      </w:r>
    </w:p>
    <w:p w14:paraId="244DEE9C" w14:textId="30802642" w:rsidR="00351985" w:rsidRDefault="003F1990">
      <w:pPr>
        <w:pStyle w:val="21"/>
      </w:pPr>
      <w:r>
        <w:rPr>
          <w:rFonts w:ascii="Times New Roman" w:eastAsia="Times New Roman" w:hAnsi="Times New Roman" w:cs="Times New Roman"/>
        </w:rPr>
        <w:lastRenderedPageBreak/>
        <w:t>7. Вычисление расстояний</w:t>
      </w:r>
    </w:p>
    <w:p w14:paraId="5CC78CEB" w14:textId="77777777" w:rsidR="00351985" w:rsidRPr="009D13B5" w:rsidRDefault="003F1990">
      <w:pPr>
        <w:rPr>
          <w:lang w:val="ru-RU"/>
        </w:rPr>
      </w:pPr>
      <w:r w:rsidRPr="009D13B5">
        <w:rPr>
          <w:rFonts w:eastAsia="Times New Roman" w:cs="Times New Roman"/>
          <w:lang w:val="ru-RU"/>
        </w:rPr>
        <w:t xml:space="preserve">Расстояние между двумя точками на поверхности Земли вычисляется по </w:t>
      </w:r>
      <w:r w:rsidRPr="009D13B5">
        <w:rPr>
          <w:rFonts w:eastAsia="Times New Roman" w:cs="Times New Roman"/>
          <w:b/>
          <w:lang w:val="ru-RU"/>
        </w:rPr>
        <w:t xml:space="preserve">формуле </w:t>
      </w:r>
      <w:proofErr w:type="spellStart"/>
      <w:r w:rsidRPr="009D13B5">
        <w:rPr>
          <w:rFonts w:eastAsia="Times New Roman" w:cs="Times New Roman"/>
          <w:b/>
          <w:lang w:val="ru-RU"/>
        </w:rPr>
        <w:t>гаверсинуса</w:t>
      </w:r>
      <w:proofErr w:type="spellEnd"/>
      <w:r w:rsidRPr="009D13B5">
        <w:rPr>
          <w:rFonts w:eastAsia="Times New Roman" w:cs="Times New Roman"/>
          <w:lang w:val="ru-RU"/>
        </w:rPr>
        <w:t xml:space="preserve"> (</w:t>
      </w:r>
      <w:r>
        <w:rPr>
          <w:rFonts w:eastAsia="Times New Roman" w:cs="Times New Roman"/>
        </w:rPr>
        <w:t>haversine</w:t>
      </w:r>
      <w:r w:rsidRPr="009D13B5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formula</w:t>
      </w:r>
      <w:r w:rsidRPr="009D13B5">
        <w:rPr>
          <w:rFonts w:eastAsia="Times New Roman" w:cs="Times New Roman"/>
          <w:lang w:val="ru-RU"/>
        </w:rPr>
        <w:t xml:space="preserve">). Эта формула определяет длину кратчайшей дуги между двумя точками на </w:t>
      </w:r>
      <w:r w:rsidRPr="009D13B5">
        <w:rPr>
          <w:rFonts w:eastAsia="Times New Roman" w:cs="Times New Roman"/>
          <w:lang w:val="ru-RU"/>
        </w:rPr>
        <w:t>сфере по их географическим координатам.</w:t>
      </w:r>
    </w:p>
    <w:p w14:paraId="6E7600B0" w14:textId="77777777" w:rsidR="00351985" w:rsidRPr="009D13B5" w:rsidRDefault="003F1990">
      <w:pPr>
        <w:rPr>
          <w:lang w:val="ru-RU"/>
        </w:rPr>
      </w:pPr>
      <w:r w:rsidRPr="009D13B5">
        <w:rPr>
          <w:rFonts w:eastAsia="Times New Roman" w:cs="Times New Roman"/>
          <w:lang w:val="ru-RU"/>
        </w:rPr>
        <w:t xml:space="preserve">Библиотека </w:t>
      </w:r>
      <w:r>
        <w:rPr>
          <w:rFonts w:eastAsia="Times New Roman" w:cs="Times New Roman"/>
        </w:rPr>
        <w:t>Osmium</w:t>
      </w:r>
      <w:r w:rsidRPr="009D13B5">
        <w:rPr>
          <w:rFonts w:eastAsia="Times New Roman" w:cs="Times New Roman"/>
          <w:lang w:val="ru-RU"/>
        </w:rPr>
        <w:t xml:space="preserve"> предоставляет готовую реализацию этой формулы в функции </w:t>
      </w:r>
      <w:proofErr w:type="gramStart"/>
      <w:r>
        <w:rPr>
          <w:rFonts w:ascii="Courier New" w:eastAsia="Courier New" w:hAnsi="Courier New" w:cs="Courier New"/>
        </w:rPr>
        <w:t>osmium</w:t>
      </w:r>
      <w:r w:rsidRPr="009D13B5">
        <w:rPr>
          <w:rFonts w:ascii="Courier New" w:eastAsia="Courier New" w:hAnsi="Courier New" w:cs="Courier New"/>
          <w:lang w:val="ru-RU"/>
        </w:rPr>
        <w:t>::</w:t>
      </w:r>
      <w:proofErr w:type="spellStart"/>
      <w:proofErr w:type="gramEnd"/>
      <w:r>
        <w:rPr>
          <w:rFonts w:ascii="Courier New" w:eastAsia="Courier New" w:hAnsi="Courier New" w:cs="Courier New"/>
        </w:rPr>
        <w:t>geom</w:t>
      </w:r>
      <w:proofErr w:type="spellEnd"/>
      <w:r w:rsidRPr="009D13B5">
        <w:rPr>
          <w:rFonts w:ascii="Courier New" w:eastAsia="Courier New" w:hAnsi="Courier New" w:cs="Courier New"/>
          <w:lang w:val="ru-RU"/>
        </w:rPr>
        <w:t>::</w:t>
      </w:r>
      <w:r>
        <w:rPr>
          <w:rFonts w:ascii="Courier New" w:eastAsia="Courier New" w:hAnsi="Courier New" w:cs="Courier New"/>
        </w:rPr>
        <w:t>haversine</w:t>
      </w:r>
      <w:r w:rsidRPr="009D13B5">
        <w:rPr>
          <w:rFonts w:ascii="Courier New" w:eastAsia="Courier New" w:hAnsi="Courier New" w:cs="Courier New"/>
          <w:lang w:val="ru-RU"/>
        </w:rPr>
        <w:t>::</w:t>
      </w:r>
      <w:r>
        <w:rPr>
          <w:rFonts w:ascii="Courier New" w:eastAsia="Courier New" w:hAnsi="Courier New" w:cs="Courier New"/>
        </w:rPr>
        <w:t>distance</w:t>
      </w:r>
      <w:r w:rsidRPr="009D13B5">
        <w:rPr>
          <w:rFonts w:ascii="Courier New" w:eastAsia="Courier New" w:hAnsi="Courier New" w:cs="Courier New"/>
          <w:lang w:val="ru-RU"/>
        </w:rPr>
        <w:t>()</w:t>
      </w:r>
      <w:r w:rsidRPr="009D13B5">
        <w:rPr>
          <w:rFonts w:eastAsia="Times New Roman" w:cs="Times New Roman"/>
          <w:lang w:val="ru-RU"/>
        </w:rPr>
        <w:t xml:space="preserve">. Функция принимает два объекта типа </w:t>
      </w:r>
      <w:r>
        <w:rPr>
          <w:rFonts w:ascii="Courier New" w:eastAsia="Courier New" w:hAnsi="Courier New" w:cs="Courier New"/>
        </w:rPr>
        <w:t>Location</w:t>
      </w:r>
      <w:r w:rsidRPr="009D13B5">
        <w:rPr>
          <w:rFonts w:eastAsia="Times New Roman" w:cs="Times New Roman"/>
          <w:lang w:val="ru-RU"/>
        </w:rPr>
        <w:t xml:space="preserve"> (широта и долгота) и возвращает расстояние в метрах.</w:t>
      </w:r>
    </w:p>
    <w:p w14:paraId="400560AA" w14:textId="77777777" w:rsidR="00351985" w:rsidRPr="009D13B5" w:rsidRDefault="003F1990">
      <w:pPr>
        <w:rPr>
          <w:lang w:val="ru-RU"/>
        </w:rPr>
      </w:pPr>
      <w:r w:rsidRPr="009D13B5">
        <w:rPr>
          <w:rFonts w:eastAsia="Times New Roman" w:cs="Times New Roman"/>
          <w:lang w:val="ru-RU"/>
        </w:rPr>
        <w:t xml:space="preserve">Формула </w:t>
      </w:r>
      <w:proofErr w:type="spellStart"/>
      <w:r w:rsidRPr="009D13B5">
        <w:rPr>
          <w:rFonts w:eastAsia="Times New Roman" w:cs="Times New Roman"/>
          <w:lang w:val="ru-RU"/>
        </w:rPr>
        <w:t>гаверсинуса</w:t>
      </w:r>
      <w:proofErr w:type="spellEnd"/>
      <w:r w:rsidRPr="009D13B5">
        <w:rPr>
          <w:rFonts w:eastAsia="Times New Roman" w:cs="Times New Roman"/>
          <w:lang w:val="ru-RU"/>
        </w:rPr>
        <w:t xml:space="preserve"> даёт погрешность менее 0,5% по сравнению с точными геодезическими расчётами (на эллипсоиде), что более чем достаточно для задач автомобильной навигации.</w:t>
      </w:r>
    </w:p>
    <w:p w14:paraId="133AAF06" w14:textId="77777777" w:rsidR="009D13B5" w:rsidRDefault="009D13B5">
      <w:pPr>
        <w:pStyle w:val="21"/>
        <w:rPr>
          <w:rFonts w:ascii="Times New Roman" w:eastAsia="Times New Roman" w:hAnsi="Times New Roman" w:cs="Times New Roman"/>
          <w:lang w:val="ru-RU"/>
        </w:rPr>
      </w:pPr>
    </w:p>
    <w:p w14:paraId="04D6421F" w14:textId="59404F9A" w:rsidR="00351985" w:rsidRPr="009D13B5" w:rsidRDefault="003F1990">
      <w:pPr>
        <w:pStyle w:val="21"/>
      </w:pPr>
      <w:r w:rsidRPr="009D13B5">
        <w:rPr>
          <w:rFonts w:ascii="Times New Roman" w:eastAsia="Times New Roman" w:hAnsi="Times New Roman" w:cs="Times New Roman"/>
        </w:rPr>
        <w:t xml:space="preserve">8. </w:t>
      </w:r>
      <w:r w:rsidRPr="009D13B5">
        <w:rPr>
          <w:rFonts w:ascii="Times New Roman" w:eastAsia="Times New Roman" w:hAnsi="Times New Roman" w:cs="Times New Roman"/>
          <w:lang w:val="ru-RU"/>
        </w:rPr>
        <w:t>Функция</w:t>
      </w:r>
      <w:r w:rsidRPr="009D13B5"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build</w:t>
      </w:r>
      <w:r w:rsidRPr="009D13B5">
        <w:rPr>
          <w:rFonts w:ascii="Times New Roman" w:eastAsia="Times New Roman" w:hAnsi="Times New Roman" w:cs="Times New Roman"/>
        </w:rPr>
        <w:t>_</w:t>
      </w:r>
      <w:r>
        <w:rPr>
          <w:rFonts w:ascii="Times New Roman" w:eastAsia="Times New Roman" w:hAnsi="Times New Roman" w:cs="Times New Roman"/>
        </w:rPr>
        <w:t>graph</w:t>
      </w:r>
      <w:r w:rsidRPr="009D13B5">
        <w:rPr>
          <w:rFonts w:ascii="Times New Roman" w:eastAsia="Times New Roman" w:hAnsi="Times New Roman" w:cs="Times New Roman"/>
        </w:rPr>
        <w:t>_</w:t>
      </w:r>
      <w:r>
        <w:rPr>
          <w:rFonts w:ascii="Times New Roman" w:eastAsia="Times New Roman" w:hAnsi="Times New Roman" w:cs="Times New Roman"/>
        </w:rPr>
        <w:t>from</w:t>
      </w:r>
      <w:r w:rsidRPr="009D13B5">
        <w:rPr>
          <w:rFonts w:ascii="Times New Roman" w:eastAsia="Times New Roman" w:hAnsi="Times New Roman" w:cs="Times New Roman"/>
        </w:rPr>
        <w:t>_</w:t>
      </w:r>
      <w:r>
        <w:rPr>
          <w:rFonts w:ascii="Times New Roman" w:eastAsia="Times New Roman" w:hAnsi="Times New Roman" w:cs="Times New Roman"/>
        </w:rPr>
        <w:t>pbf</w:t>
      </w:r>
      <w:proofErr w:type="spellEnd"/>
    </w:p>
    <w:p w14:paraId="2AB34181" w14:textId="77777777" w:rsidR="00351985" w:rsidRPr="009D13B5" w:rsidRDefault="003F1990">
      <w:pPr>
        <w:rPr>
          <w:lang w:val="ru-RU"/>
        </w:rPr>
      </w:pPr>
      <w:r w:rsidRPr="009D13B5">
        <w:rPr>
          <w:rFonts w:eastAsia="Times New Roman" w:cs="Times New Roman"/>
          <w:lang w:val="ru-RU"/>
        </w:rPr>
        <w:t>Это единственная публичная функция модуля. Она при</w:t>
      </w:r>
      <w:r w:rsidRPr="009D13B5">
        <w:rPr>
          <w:rFonts w:eastAsia="Times New Roman" w:cs="Times New Roman"/>
          <w:lang w:val="ru-RU"/>
        </w:rPr>
        <w:t xml:space="preserve">нимает путь к </w:t>
      </w:r>
      <w:r>
        <w:rPr>
          <w:rFonts w:eastAsia="Times New Roman" w:cs="Times New Roman"/>
        </w:rPr>
        <w:t>PBF</w:t>
      </w:r>
      <w:r w:rsidRPr="009D13B5">
        <w:rPr>
          <w:rFonts w:eastAsia="Times New Roman" w:cs="Times New Roman"/>
          <w:lang w:val="ru-RU"/>
        </w:rPr>
        <w:t xml:space="preserve">-файлу и возвращает заполненную структуру </w:t>
      </w:r>
      <w:proofErr w:type="spellStart"/>
      <w:r>
        <w:rPr>
          <w:rFonts w:ascii="Courier New" w:eastAsia="Courier New" w:hAnsi="Courier New" w:cs="Courier New"/>
        </w:rPr>
        <w:t>OsmGraph</w:t>
      </w:r>
      <w:proofErr w:type="spellEnd"/>
      <w:r w:rsidRPr="009D13B5">
        <w:rPr>
          <w:rFonts w:eastAsia="Times New Roman" w:cs="Times New Roman"/>
          <w:lang w:val="ru-RU"/>
        </w:rPr>
        <w:t>.</w:t>
      </w:r>
    </w:p>
    <w:p w14:paraId="39E4CC14" w14:textId="77777777" w:rsidR="00351985" w:rsidRDefault="003F1990">
      <w:pPr>
        <w:pStyle w:val="31"/>
      </w:pPr>
      <w:r>
        <w:rPr>
          <w:rFonts w:ascii="Times New Roman" w:eastAsia="Times New Roman" w:hAnsi="Times New Roman" w:cs="Times New Roman"/>
        </w:rPr>
        <w:t>Последовательность действий внутри функции</w:t>
      </w:r>
    </w:p>
    <w:p w14:paraId="1975E96B" w14:textId="77777777" w:rsidR="00351985" w:rsidRPr="009D13B5" w:rsidRDefault="003F1990">
      <w:pPr>
        <w:pStyle w:val="a"/>
        <w:rPr>
          <w:lang w:val="ru-RU"/>
        </w:rPr>
      </w:pPr>
      <w:r w:rsidRPr="009D13B5">
        <w:rPr>
          <w:rFonts w:eastAsia="Times New Roman" w:cs="Times New Roman"/>
          <w:lang w:val="ru-RU"/>
        </w:rPr>
        <w:t xml:space="preserve">Создаётся пустой объект графа </w:t>
      </w:r>
      <w:proofErr w:type="spellStart"/>
      <w:r>
        <w:rPr>
          <w:rFonts w:ascii="Courier New" w:eastAsia="Courier New" w:hAnsi="Courier New" w:cs="Courier New"/>
        </w:rPr>
        <w:t>OsmGraph</w:t>
      </w:r>
      <w:proofErr w:type="spellEnd"/>
      <w:r w:rsidRPr="009D13B5">
        <w:rPr>
          <w:rFonts w:eastAsia="Times New Roman" w:cs="Times New Roman"/>
          <w:lang w:val="ru-RU"/>
        </w:rPr>
        <w:t>.</w:t>
      </w:r>
    </w:p>
    <w:p w14:paraId="5B8872A7" w14:textId="77777777" w:rsidR="00351985" w:rsidRPr="009D13B5" w:rsidRDefault="003F1990">
      <w:pPr>
        <w:pStyle w:val="a"/>
        <w:rPr>
          <w:lang w:val="ru-RU"/>
        </w:rPr>
      </w:pPr>
      <w:r w:rsidRPr="009D13B5">
        <w:rPr>
          <w:rFonts w:eastAsia="Times New Roman" w:cs="Times New Roman"/>
          <w:lang w:val="ru-RU"/>
        </w:rPr>
        <w:t xml:space="preserve">Открывается </w:t>
      </w:r>
      <w:r>
        <w:rPr>
          <w:rFonts w:eastAsia="Times New Roman" w:cs="Times New Roman"/>
        </w:rPr>
        <w:t>PBF</w:t>
      </w:r>
      <w:r w:rsidRPr="009D13B5">
        <w:rPr>
          <w:rFonts w:eastAsia="Times New Roman" w:cs="Times New Roman"/>
          <w:lang w:val="ru-RU"/>
        </w:rPr>
        <w:t xml:space="preserve">-файл через </w:t>
      </w:r>
      <w:proofErr w:type="gramStart"/>
      <w:r>
        <w:rPr>
          <w:rFonts w:ascii="Courier New" w:eastAsia="Courier New" w:hAnsi="Courier New" w:cs="Courier New"/>
        </w:rPr>
        <w:t>osmium</w:t>
      </w:r>
      <w:r w:rsidRPr="009D13B5">
        <w:rPr>
          <w:rFonts w:ascii="Courier New" w:eastAsia="Courier New" w:hAnsi="Courier New" w:cs="Courier New"/>
          <w:lang w:val="ru-RU"/>
        </w:rPr>
        <w:t>::</w:t>
      </w:r>
      <w:proofErr w:type="gramEnd"/>
      <w:r>
        <w:rPr>
          <w:rFonts w:ascii="Courier New" w:eastAsia="Courier New" w:hAnsi="Courier New" w:cs="Courier New"/>
        </w:rPr>
        <w:t>io</w:t>
      </w:r>
      <w:r w:rsidRPr="009D13B5">
        <w:rPr>
          <w:rFonts w:ascii="Courier New" w:eastAsia="Courier New" w:hAnsi="Courier New" w:cs="Courier New"/>
          <w:lang w:val="ru-RU"/>
        </w:rPr>
        <w:t>::</w:t>
      </w:r>
      <w:r>
        <w:rPr>
          <w:rFonts w:ascii="Courier New" w:eastAsia="Courier New" w:hAnsi="Courier New" w:cs="Courier New"/>
        </w:rPr>
        <w:t>Reader</w:t>
      </w:r>
      <w:r w:rsidRPr="009D13B5">
        <w:rPr>
          <w:rFonts w:eastAsia="Times New Roman" w:cs="Times New Roman"/>
          <w:lang w:val="ru-RU"/>
        </w:rPr>
        <w:t>.</w:t>
      </w:r>
    </w:p>
    <w:p w14:paraId="1CA36722" w14:textId="77777777" w:rsidR="00351985" w:rsidRPr="009D13B5" w:rsidRDefault="003F1990">
      <w:pPr>
        <w:pStyle w:val="a"/>
        <w:rPr>
          <w:lang w:val="ru-RU"/>
        </w:rPr>
      </w:pPr>
      <w:r w:rsidRPr="009D13B5">
        <w:rPr>
          <w:rFonts w:eastAsia="Times New Roman" w:cs="Times New Roman"/>
          <w:lang w:val="ru-RU"/>
        </w:rPr>
        <w:t xml:space="preserve">Создаётся индексная структура </w:t>
      </w:r>
      <w:proofErr w:type="spellStart"/>
      <w:r>
        <w:rPr>
          <w:rFonts w:ascii="Courier New" w:eastAsia="Courier New" w:hAnsi="Courier New" w:cs="Courier New"/>
        </w:rPr>
        <w:t>SparseMemArray</w:t>
      </w:r>
      <w:proofErr w:type="spellEnd"/>
      <w:r w:rsidRPr="009D13B5">
        <w:rPr>
          <w:rFonts w:eastAsia="Times New Roman" w:cs="Times New Roman"/>
          <w:lang w:val="ru-RU"/>
        </w:rPr>
        <w:t xml:space="preserve"> для хранения</w:t>
      </w:r>
      <w:r w:rsidRPr="009D13B5">
        <w:rPr>
          <w:rFonts w:eastAsia="Times New Roman" w:cs="Times New Roman"/>
          <w:lang w:val="ru-RU"/>
        </w:rPr>
        <w:t xml:space="preserve"> координат узлов.</w:t>
      </w:r>
    </w:p>
    <w:p w14:paraId="43B83D7F" w14:textId="77777777" w:rsidR="00351985" w:rsidRPr="009D13B5" w:rsidRDefault="003F1990">
      <w:pPr>
        <w:pStyle w:val="a"/>
        <w:rPr>
          <w:lang w:val="ru-RU"/>
        </w:rPr>
      </w:pPr>
      <w:r w:rsidRPr="009D13B5">
        <w:rPr>
          <w:rFonts w:eastAsia="Times New Roman" w:cs="Times New Roman"/>
          <w:lang w:val="ru-RU"/>
        </w:rPr>
        <w:t xml:space="preserve">Создаётся обработчик </w:t>
      </w:r>
      <w:proofErr w:type="spellStart"/>
      <w:r>
        <w:rPr>
          <w:rFonts w:ascii="Courier New" w:eastAsia="Courier New" w:hAnsi="Courier New" w:cs="Courier New"/>
        </w:rPr>
        <w:t>NodeLocationsForWays</w:t>
      </w:r>
      <w:proofErr w:type="spellEnd"/>
      <w:r w:rsidRPr="009D13B5">
        <w:rPr>
          <w:rFonts w:eastAsia="Times New Roman" w:cs="Times New Roman"/>
          <w:lang w:val="ru-RU"/>
        </w:rPr>
        <w:t>, привязанный к индексу.</w:t>
      </w:r>
    </w:p>
    <w:p w14:paraId="0E1C092E" w14:textId="77777777" w:rsidR="00351985" w:rsidRPr="009D13B5" w:rsidRDefault="003F1990">
      <w:pPr>
        <w:pStyle w:val="a"/>
        <w:rPr>
          <w:lang w:val="ru-RU"/>
        </w:rPr>
      </w:pPr>
      <w:r w:rsidRPr="009D13B5">
        <w:rPr>
          <w:rFonts w:eastAsia="Times New Roman" w:cs="Times New Roman"/>
          <w:lang w:val="ru-RU"/>
        </w:rPr>
        <w:t xml:space="preserve">Создаётся обработчик </w:t>
      </w:r>
      <w:proofErr w:type="spellStart"/>
      <w:r>
        <w:rPr>
          <w:rFonts w:ascii="Courier New" w:eastAsia="Courier New" w:hAnsi="Courier New" w:cs="Courier New"/>
        </w:rPr>
        <w:t>WayHandler</w:t>
      </w:r>
      <w:proofErr w:type="spellEnd"/>
      <w:r w:rsidRPr="009D13B5">
        <w:rPr>
          <w:rFonts w:eastAsia="Times New Roman" w:cs="Times New Roman"/>
          <w:lang w:val="ru-RU"/>
        </w:rPr>
        <w:t>, привязанный к графу.</w:t>
      </w:r>
    </w:p>
    <w:p w14:paraId="6498ED98" w14:textId="77777777" w:rsidR="00351985" w:rsidRPr="009D13B5" w:rsidRDefault="003F1990">
      <w:pPr>
        <w:pStyle w:val="a"/>
        <w:rPr>
          <w:lang w:val="ru-RU"/>
        </w:rPr>
      </w:pPr>
      <w:r w:rsidRPr="009D13B5">
        <w:rPr>
          <w:rFonts w:eastAsia="Times New Roman" w:cs="Times New Roman"/>
          <w:lang w:val="ru-RU"/>
        </w:rPr>
        <w:t xml:space="preserve">Вызывается </w:t>
      </w:r>
      <w:proofErr w:type="gramStart"/>
      <w:r>
        <w:rPr>
          <w:rFonts w:ascii="Courier New" w:eastAsia="Courier New" w:hAnsi="Courier New" w:cs="Courier New"/>
        </w:rPr>
        <w:t>osmium</w:t>
      </w:r>
      <w:r w:rsidRPr="009D13B5">
        <w:rPr>
          <w:rFonts w:ascii="Courier New" w:eastAsia="Courier New" w:hAnsi="Courier New" w:cs="Courier New"/>
          <w:lang w:val="ru-RU"/>
        </w:rPr>
        <w:t>::</w:t>
      </w:r>
      <w:proofErr w:type="gramEnd"/>
      <w:r>
        <w:rPr>
          <w:rFonts w:ascii="Courier New" w:eastAsia="Courier New" w:hAnsi="Courier New" w:cs="Courier New"/>
        </w:rPr>
        <w:t>apply</w:t>
      </w:r>
      <w:r w:rsidRPr="009D13B5">
        <w:rPr>
          <w:rFonts w:ascii="Courier New" w:eastAsia="Courier New" w:hAnsi="Courier New" w:cs="Courier New"/>
          <w:lang w:val="ru-RU"/>
        </w:rPr>
        <w:t>()</w:t>
      </w:r>
      <w:r w:rsidRPr="009D13B5">
        <w:rPr>
          <w:rFonts w:eastAsia="Times New Roman" w:cs="Times New Roman"/>
          <w:lang w:val="ru-RU"/>
        </w:rPr>
        <w:t xml:space="preserve">, который последовательно читает </w:t>
      </w:r>
      <w:r>
        <w:rPr>
          <w:rFonts w:eastAsia="Times New Roman" w:cs="Times New Roman"/>
        </w:rPr>
        <w:t>PBF</w:t>
      </w:r>
      <w:r w:rsidRPr="009D13B5">
        <w:rPr>
          <w:rFonts w:eastAsia="Times New Roman" w:cs="Times New Roman"/>
          <w:lang w:val="ru-RU"/>
        </w:rPr>
        <w:t>-файл и передаёт каждый объект обоим обработчикам.</w:t>
      </w:r>
    </w:p>
    <w:p w14:paraId="59DFCFC9" w14:textId="77777777" w:rsidR="00351985" w:rsidRDefault="003F1990">
      <w:pPr>
        <w:pStyle w:val="a"/>
      </w:pPr>
      <w:proofErr w:type="spellStart"/>
      <w:r>
        <w:rPr>
          <w:rFonts w:eastAsia="Times New Roman" w:cs="Times New Roman"/>
        </w:rPr>
        <w:t>Файл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закрывается</w:t>
      </w:r>
      <w:proofErr w:type="spellEnd"/>
      <w:r>
        <w:rPr>
          <w:rFonts w:eastAsia="Times New Roman" w:cs="Times New Roman"/>
        </w:rPr>
        <w:t>.</w:t>
      </w:r>
    </w:p>
    <w:p w14:paraId="7A333D9D" w14:textId="77777777" w:rsidR="00351985" w:rsidRPr="009D13B5" w:rsidRDefault="003F1990">
      <w:pPr>
        <w:pStyle w:val="a"/>
        <w:rPr>
          <w:lang w:val="ru-RU"/>
        </w:rPr>
      </w:pPr>
      <w:r w:rsidRPr="009D13B5">
        <w:rPr>
          <w:rFonts w:eastAsia="Times New Roman" w:cs="Times New Roman"/>
          <w:lang w:val="ru-RU"/>
        </w:rPr>
        <w:t>Заполненный граф возвращается вызывающему коду.</w:t>
      </w:r>
    </w:p>
    <w:p w14:paraId="72CAC6EA" w14:textId="77777777" w:rsidR="009D13B5" w:rsidRDefault="009D13B5">
      <w:pPr>
        <w:rPr>
          <w:rFonts w:eastAsia="Times New Roman" w:cs="Times New Roman"/>
          <w:b/>
          <w:bCs/>
          <w:sz w:val="28"/>
          <w:szCs w:val="26"/>
          <w:lang w:val="ru-RU"/>
        </w:rPr>
      </w:pPr>
      <w:r>
        <w:rPr>
          <w:rFonts w:eastAsia="Times New Roman" w:cs="Times New Roman"/>
          <w:lang w:val="ru-RU"/>
        </w:rPr>
        <w:br w:type="page"/>
      </w:r>
    </w:p>
    <w:p w14:paraId="2BB770C6" w14:textId="4D59381E" w:rsidR="00351985" w:rsidRPr="009D13B5" w:rsidRDefault="003F1990">
      <w:pPr>
        <w:pStyle w:val="21"/>
        <w:rPr>
          <w:lang w:val="ru-RU"/>
        </w:rPr>
      </w:pPr>
      <w:r w:rsidRPr="009D13B5">
        <w:rPr>
          <w:rFonts w:ascii="Times New Roman" w:eastAsia="Times New Roman" w:hAnsi="Times New Roman" w:cs="Times New Roman"/>
          <w:lang w:val="ru-RU"/>
        </w:rPr>
        <w:lastRenderedPageBreak/>
        <w:t>9. Особенности реализации</w:t>
      </w:r>
    </w:p>
    <w:p w14:paraId="376E16D3" w14:textId="77777777" w:rsidR="00351985" w:rsidRPr="009D13B5" w:rsidRDefault="003F1990">
      <w:pPr>
        <w:pStyle w:val="31"/>
        <w:rPr>
          <w:lang w:val="ru-RU"/>
        </w:rPr>
      </w:pPr>
      <w:r w:rsidRPr="009D13B5">
        <w:rPr>
          <w:rFonts w:ascii="Times New Roman" w:eastAsia="Times New Roman" w:hAnsi="Times New Roman" w:cs="Times New Roman"/>
          <w:lang w:val="ru-RU"/>
        </w:rPr>
        <w:t>Один проход вместо двух</w:t>
      </w:r>
    </w:p>
    <w:p w14:paraId="156E6DA7" w14:textId="77777777" w:rsidR="00351985" w:rsidRPr="009D13B5" w:rsidRDefault="003F1990">
      <w:pPr>
        <w:rPr>
          <w:lang w:val="ru-RU"/>
        </w:rPr>
      </w:pPr>
      <w:r w:rsidRPr="009D13B5">
        <w:rPr>
          <w:rFonts w:eastAsia="Times New Roman" w:cs="Times New Roman"/>
          <w:lang w:val="ru-RU"/>
        </w:rPr>
        <w:t xml:space="preserve">В отличие от модуля </w:t>
      </w:r>
      <w:proofErr w:type="spellStart"/>
      <w:r w:rsidRPr="009D13B5">
        <w:rPr>
          <w:rFonts w:eastAsia="Times New Roman" w:cs="Times New Roman"/>
          <w:lang w:val="ru-RU"/>
        </w:rPr>
        <w:t>препроцессинга</w:t>
      </w:r>
      <w:proofErr w:type="spellEnd"/>
      <w:r w:rsidRPr="009D13B5">
        <w:rPr>
          <w:rFonts w:eastAsia="Times New Roman" w:cs="Times New Roman"/>
          <w:lang w:val="ru-RU"/>
        </w:rPr>
        <w:t xml:space="preserve">, который делает два прохода по </w:t>
      </w:r>
      <w:r>
        <w:rPr>
          <w:rFonts w:eastAsia="Times New Roman" w:cs="Times New Roman"/>
        </w:rPr>
        <w:t>PBF</w:t>
      </w:r>
      <w:r w:rsidRPr="009D13B5">
        <w:rPr>
          <w:rFonts w:eastAsia="Times New Roman" w:cs="Times New Roman"/>
          <w:lang w:val="ru-RU"/>
        </w:rPr>
        <w:t xml:space="preserve">-файлу (первый — для дорог, второй — для координат), данный модуль обходится одним проходом. Это возможно благодаря обработчику </w:t>
      </w:r>
      <w:proofErr w:type="spellStart"/>
      <w:r>
        <w:rPr>
          <w:rFonts w:ascii="Courier New" w:eastAsia="Courier New" w:hAnsi="Courier New" w:cs="Courier New"/>
        </w:rPr>
        <w:t>NodeLocationsForWays</w:t>
      </w:r>
      <w:proofErr w:type="spellEnd"/>
      <w:r w:rsidRPr="009D13B5">
        <w:rPr>
          <w:rFonts w:eastAsia="Times New Roman" w:cs="Times New Roman"/>
          <w:lang w:val="ru-RU"/>
        </w:rPr>
        <w:t>, который кеширует координаты всех узло</w:t>
      </w:r>
      <w:r w:rsidRPr="009D13B5">
        <w:rPr>
          <w:rFonts w:eastAsia="Times New Roman" w:cs="Times New Roman"/>
          <w:lang w:val="ru-RU"/>
        </w:rPr>
        <w:t>в в памяти при первом их появлении и автоматически подставляет их при последующей обработке дорог.</w:t>
      </w:r>
    </w:p>
    <w:p w14:paraId="487160B5" w14:textId="77777777" w:rsidR="00351985" w:rsidRPr="009D13B5" w:rsidRDefault="003F1990">
      <w:pPr>
        <w:rPr>
          <w:lang w:val="ru-RU"/>
        </w:rPr>
      </w:pPr>
      <w:r w:rsidRPr="009D13B5">
        <w:rPr>
          <w:rFonts w:eastAsia="Times New Roman" w:cs="Times New Roman"/>
          <w:lang w:val="ru-RU"/>
        </w:rPr>
        <w:t xml:space="preserve">Платой за это является повышенный расход оперативной памяти: индекс </w:t>
      </w:r>
      <w:proofErr w:type="spellStart"/>
      <w:r>
        <w:rPr>
          <w:rFonts w:ascii="Courier New" w:eastAsia="Courier New" w:hAnsi="Courier New" w:cs="Courier New"/>
        </w:rPr>
        <w:t>SparseMemArray</w:t>
      </w:r>
      <w:proofErr w:type="spellEnd"/>
      <w:r w:rsidRPr="009D13B5">
        <w:rPr>
          <w:rFonts w:eastAsia="Times New Roman" w:cs="Times New Roman"/>
          <w:lang w:val="ru-RU"/>
        </w:rPr>
        <w:t xml:space="preserve"> хранит координаты </w:t>
      </w:r>
      <w:r w:rsidRPr="009D13B5">
        <w:rPr>
          <w:rFonts w:eastAsia="Times New Roman" w:cs="Times New Roman"/>
          <w:b/>
          <w:lang w:val="ru-RU"/>
        </w:rPr>
        <w:t>всех</w:t>
      </w:r>
      <w:r w:rsidRPr="009D13B5">
        <w:rPr>
          <w:rFonts w:eastAsia="Times New Roman" w:cs="Times New Roman"/>
          <w:lang w:val="ru-RU"/>
        </w:rPr>
        <w:t xml:space="preserve"> узлов </w:t>
      </w:r>
      <w:r>
        <w:rPr>
          <w:rFonts w:eastAsia="Times New Roman" w:cs="Times New Roman"/>
        </w:rPr>
        <w:t>PBF</w:t>
      </w:r>
      <w:r w:rsidRPr="009D13B5">
        <w:rPr>
          <w:rFonts w:eastAsia="Times New Roman" w:cs="Times New Roman"/>
          <w:lang w:val="ru-RU"/>
        </w:rPr>
        <w:t>-файла, а не только тех, которые относятся</w:t>
      </w:r>
      <w:r w:rsidRPr="009D13B5">
        <w:rPr>
          <w:rFonts w:eastAsia="Times New Roman" w:cs="Times New Roman"/>
          <w:lang w:val="ru-RU"/>
        </w:rPr>
        <w:t xml:space="preserve"> к дорогам.</w:t>
      </w:r>
    </w:p>
    <w:p w14:paraId="4097CCB5" w14:textId="77777777" w:rsidR="00351985" w:rsidRPr="009D13B5" w:rsidRDefault="003F1990">
      <w:pPr>
        <w:pStyle w:val="31"/>
        <w:rPr>
          <w:lang w:val="ru-RU"/>
        </w:rPr>
      </w:pPr>
      <w:r w:rsidRPr="009D13B5">
        <w:rPr>
          <w:rFonts w:ascii="Times New Roman" w:eastAsia="Times New Roman" w:hAnsi="Times New Roman" w:cs="Times New Roman"/>
          <w:lang w:val="ru-RU"/>
        </w:rPr>
        <w:t xml:space="preserve">Отсутствие </w:t>
      </w:r>
      <w:proofErr w:type="spellStart"/>
      <w:r w:rsidRPr="009D13B5">
        <w:rPr>
          <w:rFonts w:ascii="Times New Roman" w:eastAsia="Times New Roman" w:hAnsi="Times New Roman" w:cs="Times New Roman"/>
          <w:lang w:val="ru-RU"/>
        </w:rPr>
        <w:t>дедупликации</w:t>
      </w:r>
      <w:proofErr w:type="spellEnd"/>
      <w:r w:rsidRPr="009D13B5">
        <w:rPr>
          <w:rFonts w:ascii="Times New Roman" w:eastAsia="Times New Roman" w:hAnsi="Times New Roman" w:cs="Times New Roman"/>
          <w:lang w:val="ru-RU"/>
        </w:rPr>
        <w:t xml:space="preserve"> рёбер</w:t>
      </w:r>
    </w:p>
    <w:p w14:paraId="1A950423" w14:textId="77777777" w:rsidR="00351985" w:rsidRPr="009D13B5" w:rsidRDefault="003F1990">
      <w:pPr>
        <w:rPr>
          <w:lang w:val="ru-RU"/>
        </w:rPr>
      </w:pPr>
      <w:r w:rsidRPr="009D13B5">
        <w:rPr>
          <w:rFonts w:eastAsia="Times New Roman" w:cs="Times New Roman"/>
          <w:lang w:val="ru-RU"/>
        </w:rPr>
        <w:t>Если один и тот же участок дороги (одна и та же пара узлов) встречается в нескольких объектах «</w:t>
      </w:r>
      <w:r>
        <w:rPr>
          <w:rFonts w:eastAsia="Times New Roman" w:cs="Times New Roman"/>
        </w:rPr>
        <w:t>way</w:t>
      </w:r>
      <w:r w:rsidRPr="009D13B5">
        <w:rPr>
          <w:rFonts w:eastAsia="Times New Roman" w:cs="Times New Roman"/>
          <w:lang w:val="ru-RU"/>
        </w:rPr>
        <w:t xml:space="preserve">», в вектор </w:t>
      </w:r>
      <w:r>
        <w:rPr>
          <w:rFonts w:ascii="Courier New" w:eastAsia="Courier New" w:hAnsi="Courier New" w:cs="Courier New"/>
        </w:rPr>
        <w:t>edges</w:t>
      </w:r>
      <w:r w:rsidRPr="009D13B5">
        <w:rPr>
          <w:rFonts w:eastAsia="Times New Roman" w:cs="Times New Roman"/>
          <w:lang w:val="ru-RU"/>
        </w:rPr>
        <w:t xml:space="preserve"> будут добавлены дубликаты. Это является осознанным упрощением: </w:t>
      </w:r>
      <w:proofErr w:type="spellStart"/>
      <w:r w:rsidRPr="009D13B5">
        <w:rPr>
          <w:rFonts w:eastAsia="Times New Roman" w:cs="Times New Roman"/>
          <w:lang w:val="ru-RU"/>
        </w:rPr>
        <w:t>дедупликация</w:t>
      </w:r>
      <w:proofErr w:type="spellEnd"/>
      <w:r w:rsidRPr="009D13B5">
        <w:rPr>
          <w:rFonts w:eastAsia="Times New Roman" w:cs="Times New Roman"/>
          <w:lang w:val="ru-RU"/>
        </w:rPr>
        <w:t xml:space="preserve"> может быть выполнена п</w:t>
      </w:r>
      <w:r w:rsidRPr="009D13B5">
        <w:rPr>
          <w:rFonts w:eastAsia="Times New Roman" w:cs="Times New Roman"/>
          <w:lang w:val="ru-RU"/>
        </w:rPr>
        <w:t>озднее, либо алгоритм маршрутизации может учитывать это самостоятельно.</w:t>
      </w:r>
    </w:p>
    <w:p w14:paraId="61CC7806" w14:textId="77777777" w:rsidR="00351985" w:rsidRPr="009D13B5" w:rsidRDefault="003F1990">
      <w:pPr>
        <w:pStyle w:val="31"/>
        <w:rPr>
          <w:lang w:val="ru-RU"/>
        </w:rPr>
      </w:pPr>
      <w:r w:rsidRPr="009D13B5">
        <w:rPr>
          <w:rFonts w:ascii="Times New Roman" w:eastAsia="Times New Roman" w:hAnsi="Times New Roman" w:cs="Times New Roman"/>
          <w:lang w:val="ru-RU"/>
        </w:rPr>
        <w:t>Перезапись узлов</w:t>
      </w:r>
    </w:p>
    <w:p w14:paraId="7C2558B1" w14:textId="77777777" w:rsidR="00351985" w:rsidRPr="009D13B5" w:rsidRDefault="003F1990">
      <w:pPr>
        <w:rPr>
          <w:lang w:val="ru-RU"/>
        </w:rPr>
      </w:pPr>
      <w:r w:rsidRPr="009D13B5">
        <w:rPr>
          <w:rFonts w:eastAsia="Times New Roman" w:cs="Times New Roman"/>
          <w:lang w:val="ru-RU"/>
        </w:rPr>
        <w:t>При добавлении узла в хеш-таблицу используется оператор присваивания:</w:t>
      </w:r>
    </w:p>
    <w:p w14:paraId="3FC86853" w14:textId="77777777" w:rsidR="00351985" w:rsidRDefault="003F1990">
      <w:pPr>
        <w:pStyle w:val="CodeBlock"/>
      </w:pPr>
      <w:proofErr w:type="spellStart"/>
      <w:proofErr w:type="gramStart"/>
      <w:r>
        <w:rPr>
          <w:rFonts w:eastAsia="Courier New" w:cs="Courier New"/>
        </w:rPr>
        <w:t>g.nodes</w:t>
      </w:r>
      <w:proofErr w:type="spellEnd"/>
      <w:proofErr w:type="gramEnd"/>
      <w:r>
        <w:rPr>
          <w:rFonts w:eastAsia="Courier New" w:cs="Courier New"/>
        </w:rPr>
        <w:t xml:space="preserve">[from] = </w:t>
      </w:r>
      <w:proofErr w:type="spellStart"/>
      <w:r>
        <w:rPr>
          <w:rFonts w:eastAsia="Courier New" w:cs="Courier New"/>
        </w:rPr>
        <w:t>OsmNode</w:t>
      </w:r>
      <w:proofErr w:type="spellEnd"/>
      <w:r>
        <w:rPr>
          <w:rFonts w:eastAsia="Courier New" w:cs="Courier New"/>
        </w:rPr>
        <w:t>{ from, lat, lon };</w:t>
      </w:r>
    </w:p>
    <w:p w14:paraId="065712E5" w14:textId="77777777" w:rsidR="00351985" w:rsidRPr="009D13B5" w:rsidRDefault="003F1990">
      <w:pPr>
        <w:rPr>
          <w:lang w:val="ru-RU"/>
        </w:rPr>
      </w:pPr>
      <w:r w:rsidRPr="009D13B5">
        <w:rPr>
          <w:rFonts w:eastAsia="Times New Roman" w:cs="Times New Roman"/>
          <w:lang w:val="ru-RU"/>
        </w:rPr>
        <w:t>Если узел с таким идентификатором уже существует в таб</w:t>
      </w:r>
      <w:r w:rsidRPr="009D13B5">
        <w:rPr>
          <w:rFonts w:eastAsia="Times New Roman" w:cs="Times New Roman"/>
          <w:lang w:val="ru-RU"/>
        </w:rPr>
        <w:t>лице, он будет перезаписан. Поскольку координаты одного и того же узла всегда одинаковы (они определяются единственным объектом «</w:t>
      </w:r>
      <w:r>
        <w:rPr>
          <w:rFonts w:eastAsia="Times New Roman" w:cs="Times New Roman"/>
        </w:rPr>
        <w:t>node</w:t>
      </w:r>
      <w:r w:rsidRPr="009D13B5">
        <w:rPr>
          <w:rFonts w:eastAsia="Times New Roman" w:cs="Times New Roman"/>
          <w:lang w:val="ru-RU"/>
        </w:rPr>
        <w:t xml:space="preserve">» в </w:t>
      </w:r>
      <w:r>
        <w:rPr>
          <w:rFonts w:eastAsia="Times New Roman" w:cs="Times New Roman"/>
        </w:rPr>
        <w:t>PBF</w:t>
      </w:r>
      <w:r w:rsidRPr="009D13B5">
        <w:rPr>
          <w:rFonts w:eastAsia="Times New Roman" w:cs="Times New Roman"/>
          <w:lang w:val="ru-RU"/>
        </w:rPr>
        <w:t>-файле), перезапись не приводит к потере или искажению данных.</w:t>
      </w:r>
    </w:p>
    <w:p w14:paraId="557C8D64" w14:textId="77777777" w:rsidR="00351985" w:rsidRPr="009D13B5" w:rsidRDefault="003F1990">
      <w:pPr>
        <w:pStyle w:val="31"/>
        <w:rPr>
          <w:lang w:val="ru-RU"/>
        </w:rPr>
      </w:pPr>
      <w:r w:rsidRPr="009D13B5">
        <w:rPr>
          <w:rFonts w:ascii="Times New Roman" w:eastAsia="Times New Roman" w:hAnsi="Times New Roman" w:cs="Times New Roman"/>
          <w:lang w:val="ru-RU"/>
        </w:rPr>
        <w:t xml:space="preserve">Обработка </w:t>
      </w:r>
      <w:proofErr w:type="spellStart"/>
      <w:r w:rsidRPr="009D13B5">
        <w:rPr>
          <w:rFonts w:ascii="Times New Roman" w:eastAsia="Times New Roman" w:hAnsi="Times New Roman" w:cs="Times New Roman"/>
          <w:lang w:val="ru-RU"/>
        </w:rPr>
        <w:t>невалидных</w:t>
      </w:r>
      <w:proofErr w:type="spellEnd"/>
      <w:r w:rsidRPr="009D13B5">
        <w:rPr>
          <w:rFonts w:ascii="Times New Roman" w:eastAsia="Times New Roman" w:hAnsi="Times New Roman" w:cs="Times New Roman"/>
          <w:lang w:val="ru-RU"/>
        </w:rPr>
        <w:t xml:space="preserve"> координат</w:t>
      </w:r>
    </w:p>
    <w:p w14:paraId="264929FE" w14:textId="77777777" w:rsidR="00351985" w:rsidRPr="009D13B5" w:rsidRDefault="003F1990">
      <w:pPr>
        <w:rPr>
          <w:lang w:val="ru-RU"/>
        </w:rPr>
      </w:pPr>
      <w:r w:rsidRPr="009D13B5">
        <w:rPr>
          <w:rFonts w:eastAsia="Times New Roman" w:cs="Times New Roman"/>
          <w:lang w:val="ru-RU"/>
        </w:rPr>
        <w:t>Перед обработкой каждо</w:t>
      </w:r>
      <w:r w:rsidRPr="009D13B5">
        <w:rPr>
          <w:rFonts w:eastAsia="Times New Roman" w:cs="Times New Roman"/>
          <w:lang w:val="ru-RU"/>
        </w:rPr>
        <w:t>го сегмента дороги проверяется валидность координат обоих его узлов:</w:t>
      </w:r>
    </w:p>
    <w:p w14:paraId="5FDCC7FE" w14:textId="77777777" w:rsidR="00351985" w:rsidRDefault="003F1990">
      <w:pPr>
        <w:pStyle w:val="CodeBlock"/>
      </w:pPr>
      <w:r>
        <w:rPr>
          <w:rFonts w:eastAsia="Courier New" w:cs="Courier New"/>
        </w:rPr>
        <w:t xml:space="preserve">if </w:t>
      </w:r>
      <w:proofErr w:type="gramStart"/>
      <w:r>
        <w:rPr>
          <w:rFonts w:eastAsia="Courier New" w:cs="Courier New"/>
        </w:rPr>
        <w:t>(!</w:t>
      </w:r>
      <w:proofErr w:type="spellStart"/>
      <w:r>
        <w:rPr>
          <w:rFonts w:eastAsia="Courier New" w:cs="Courier New"/>
        </w:rPr>
        <w:t>a</w:t>
      </w:r>
      <w:proofErr w:type="gramEnd"/>
      <w:r>
        <w:rPr>
          <w:rFonts w:eastAsia="Courier New" w:cs="Courier New"/>
        </w:rPr>
        <w:t>.location</w:t>
      </w:r>
      <w:proofErr w:type="spellEnd"/>
      <w:r>
        <w:rPr>
          <w:rFonts w:eastAsia="Courier New" w:cs="Courier New"/>
        </w:rPr>
        <w:t>().valid() || !</w:t>
      </w:r>
      <w:proofErr w:type="spellStart"/>
      <w:r>
        <w:rPr>
          <w:rFonts w:eastAsia="Courier New" w:cs="Courier New"/>
        </w:rPr>
        <w:t>b.location</w:t>
      </w:r>
      <w:proofErr w:type="spellEnd"/>
      <w:r>
        <w:rPr>
          <w:rFonts w:eastAsia="Courier New" w:cs="Courier New"/>
        </w:rPr>
        <w:t>().valid()) continue;</w:t>
      </w:r>
    </w:p>
    <w:p w14:paraId="33F1497E" w14:textId="77777777" w:rsidR="00351985" w:rsidRPr="009D13B5" w:rsidRDefault="003F1990">
      <w:pPr>
        <w:rPr>
          <w:lang w:val="ru-RU"/>
        </w:rPr>
      </w:pPr>
      <w:proofErr w:type="spellStart"/>
      <w:r w:rsidRPr="009D13B5">
        <w:rPr>
          <w:rFonts w:eastAsia="Times New Roman" w:cs="Times New Roman"/>
          <w:lang w:val="ru-RU"/>
        </w:rPr>
        <w:t>Невалидные</w:t>
      </w:r>
      <w:proofErr w:type="spellEnd"/>
      <w:r w:rsidRPr="009D13B5">
        <w:rPr>
          <w:rFonts w:eastAsia="Times New Roman" w:cs="Times New Roman"/>
          <w:lang w:val="ru-RU"/>
        </w:rPr>
        <w:t xml:space="preserve"> координаты могут возникнуть, если </w:t>
      </w:r>
      <w:r>
        <w:rPr>
          <w:rFonts w:eastAsia="Times New Roman" w:cs="Times New Roman"/>
        </w:rPr>
        <w:t>PBF</w:t>
      </w:r>
      <w:r w:rsidRPr="009D13B5">
        <w:rPr>
          <w:rFonts w:eastAsia="Times New Roman" w:cs="Times New Roman"/>
          <w:lang w:val="ru-RU"/>
        </w:rPr>
        <w:t>-файл является фрагментом и не содержит объектов «</w:t>
      </w:r>
      <w:r>
        <w:rPr>
          <w:rFonts w:eastAsia="Times New Roman" w:cs="Times New Roman"/>
        </w:rPr>
        <w:t>node</w:t>
      </w:r>
      <w:r w:rsidRPr="009D13B5">
        <w:rPr>
          <w:rFonts w:eastAsia="Times New Roman" w:cs="Times New Roman"/>
          <w:lang w:val="ru-RU"/>
        </w:rPr>
        <w:t xml:space="preserve">» для некоторых узлов, упомянутых в дорогах. Благодаря вызову </w:t>
      </w:r>
      <w:r>
        <w:rPr>
          <w:rFonts w:ascii="Courier New" w:eastAsia="Courier New" w:hAnsi="Courier New" w:cs="Courier New"/>
        </w:rPr>
        <w:t>ignore</w:t>
      </w:r>
      <w:r w:rsidRPr="009D13B5">
        <w:rPr>
          <w:rFonts w:ascii="Courier New" w:eastAsia="Courier New" w:hAnsi="Courier New" w:cs="Courier New"/>
          <w:lang w:val="ru-RU"/>
        </w:rPr>
        <w:t>_</w:t>
      </w:r>
      <w:proofErr w:type="gramStart"/>
      <w:r>
        <w:rPr>
          <w:rFonts w:ascii="Courier New" w:eastAsia="Courier New" w:hAnsi="Courier New" w:cs="Courier New"/>
        </w:rPr>
        <w:t>errors</w:t>
      </w:r>
      <w:r w:rsidRPr="009D13B5">
        <w:rPr>
          <w:rFonts w:ascii="Courier New" w:eastAsia="Courier New" w:hAnsi="Courier New" w:cs="Courier New"/>
          <w:lang w:val="ru-RU"/>
        </w:rPr>
        <w:t>(</w:t>
      </w:r>
      <w:proofErr w:type="gramEnd"/>
      <w:r w:rsidRPr="009D13B5">
        <w:rPr>
          <w:rFonts w:ascii="Courier New" w:eastAsia="Courier New" w:hAnsi="Courier New" w:cs="Courier New"/>
          <w:lang w:val="ru-RU"/>
        </w:rPr>
        <w:t>)</w:t>
      </w:r>
      <w:r w:rsidRPr="009D13B5">
        <w:rPr>
          <w:rFonts w:eastAsia="Times New Roman" w:cs="Times New Roman"/>
          <w:lang w:val="ru-RU"/>
        </w:rPr>
        <w:t xml:space="preserve"> такие ситуации не приводят к аварийному завершению, а соответствующие сегмен</w:t>
      </w:r>
      <w:r w:rsidRPr="009D13B5">
        <w:rPr>
          <w:rFonts w:eastAsia="Times New Roman" w:cs="Times New Roman"/>
          <w:lang w:val="ru-RU"/>
        </w:rPr>
        <w:t>ты просто пропускаются.</w:t>
      </w:r>
    </w:p>
    <w:p w14:paraId="0EE12BE8" w14:textId="77777777" w:rsidR="00351985" w:rsidRDefault="003F1990">
      <w:pPr>
        <w:pStyle w:val="21"/>
      </w:pPr>
      <w:r>
        <w:rPr>
          <w:rFonts w:ascii="Times New Roman" w:eastAsia="Times New Roman" w:hAnsi="Times New Roman" w:cs="Times New Roman"/>
        </w:rPr>
        <w:lastRenderedPageBreak/>
        <w:t xml:space="preserve">10. </w:t>
      </w:r>
      <w:proofErr w:type="spellStart"/>
      <w:r>
        <w:rPr>
          <w:rFonts w:ascii="Times New Roman" w:eastAsia="Times New Roman" w:hAnsi="Times New Roman" w:cs="Times New Roman"/>
        </w:rPr>
        <w:t>Сравнение</w:t>
      </w:r>
      <w:proofErr w:type="spellEnd"/>
      <w:r>
        <w:rPr>
          <w:rFonts w:ascii="Times New Roman" w:eastAsia="Times New Roman" w:hAnsi="Times New Roman" w:cs="Times New Roman"/>
        </w:rPr>
        <w:t xml:space="preserve"> с </w:t>
      </w:r>
      <w:proofErr w:type="spellStart"/>
      <w:r>
        <w:rPr>
          <w:rFonts w:ascii="Times New Roman" w:eastAsia="Times New Roman" w:hAnsi="Times New Roman" w:cs="Times New Roman"/>
        </w:rPr>
        <w:t>модулем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препроцессинга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17"/>
        <w:gridCol w:w="3117"/>
        <w:gridCol w:w="3116"/>
      </w:tblGrid>
      <w:tr w:rsidR="00351985" w14:paraId="33A8D1F6" w14:textId="77777777">
        <w:tc>
          <w:tcPr>
            <w:tcW w:w="3120" w:type="dxa"/>
            <w:vAlign w:val="center"/>
          </w:tcPr>
          <w:p w14:paraId="6F5E2451" w14:textId="77777777" w:rsidR="00351985" w:rsidRDefault="003F1990">
            <w:r>
              <w:rPr>
                <w:rFonts w:eastAsia="Times New Roman" w:cs="Times New Roman"/>
                <w:b/>
              </w:rPr>
              <w:t>Характеристика</w:t>
            </w:r>
          </w:p>
        </w:tc>
        <w:tc>
          <w:tcPr>
            <w:tcW w:w="3120" w:type="dxa"/>
            <w:vAlign w:val="center"/>
          </w:tcPr>
          <w:p w14:paraId="09A42ABE" w14:textId="77777777" w:rsidR="00351985" w:rsidRDefault="003F1990">
            <w:r>
              <w:rPr>
                <w:rFonts w:eastAsia="Times New Roman" w:cs="Times New Roman"/>
                <w:b/>
              </w:rPr>
              <w:t>osm_graph (данный модуль)</w:t>
            </w:r>
          </w:p>
        </w:tc>
        <w:tc>
          <w:tcPr>
            <w:tcW w:w="3120" w:type="dxa"/>
            <w:vAlign w:val="center"/>
          </w:tcPr>
          <w:p w14:paraId="7A08837A" w14:textId="77777777" w:rsidR="00351985" w:rsidRDefault="003F1990">
            <w:r>
              <w:rPr>
                <w:rFonts w:eastAsia="Times New Roman" w:cs="Times New Roman"/>
                <w:b/>
              </w:rPr>
              <w:t>preprocess</w:t>
            </w:r>
          </w:p>
        </w:tc>
      </w:tr>
      <w:tr w:rsidR="00351985" w14:paraId="59C7CF87" w14:textId="77777777">
        <w:tc>
          <w:tcPr>
            <w:tcW w:w="3120" w:type="dxa"/>
            <w:vAlign w:val="center"/>
          </w:tcPr>
          <w:p w14:paraId="6E8BA0E8" w14:textId="77777777" w:rsidR="00351985" w:rsidRDefault="003F1990">
            <w:r>
              <w:rPr>
                <w:rFonts w:eastAsia="Times New Roman" w:cs="Times New Roman"/>
              </w:rPr>
              <w:t>Количество проходов по PBF</w:t>
            </w:r>
          </w:p>
        </w:tc>
        <w:tc>
          <w:tcPr>
            <w:tcW w:w="3120" w:type="dxa"/>
            <w:vAlign w:val="center"/>
          </w:tcPr>
          <w:p w14:paraId="7DA8DC9D" w14:textId="77777777" w:rsidR="00351985" w:rsidRDefault="003F1990">
            <w:r>
              <w:rPr>
                <w:rFonts w:eastAsia="Times New Roman" w:cs="Times New Roman"/>
              </w:rPr>
              <w:t>Один</w:t>
            </w:r>
          </w:p>
        </w:tc>
        <w:tc>
          <w:tcPr>
            <w:tcW w:w="3120" w:type="dxa"/>
            <w:vAlign w:val="center"/>
          </w:tcPr>
          <w:p w14:paraId="52246872" w14:textId="77777777" w:rsidR="00351985" w:rsidRDefault="003F1990">
            <w:r>
              <w:rPr>
                <w:rFonts w:eastAsia="Times New Roman" w:cs="Times New Roman"/>
              </w:rPr>
              <w:t>Два</w:t>
            </w:r>
          </w:p>
        </w:tc>
      </w:tr>
      <w:tr w:rsidR="00351985" w14:paraId="4B4CA552" w14:textId="77777777">
        <w:tc>
          <w:tcPr>
            <w:tcW w:w="3120" w:type="dxa"/>
            <w:vAlign w:val="center"/>
          </w:tcPr>
          <w:p w14:paraId="61716062" w14:textId="77777777" w:rsidR="00351985" w:rsidRDefault="003F1990">
            <w:r>
              <w:rPr>
                <w:rFonts w:eastAsia="Times New Roman" w:cs="Times New Roman"/>
              </w:rPr>
              <w:t>Результат</w:t>
            </w:r>
          </w:p>
        </w:tc>
        <w:tc>
          <w:tcPr>
            <w:tcW w:w="3120" w:type="dxa"/>
            <w:vAlign w:val="center"/>
          </w:tcPr>
          <w:p w14:paraId="558B707C" w14:textId="77777777" w:rsidR="00351985" w:rsidRDefault="003F1990">
            <w:r>
              <w:rPr>
                <w:rFonts w:eastAsia="Times New Roman" w:cs="Times New Roman"/>
              </w:rPr>
              <w:t>Граф в оперативной памяти</w:t>
            </w:r>
          </w:p>
        </w:tc>
        <w:tc>
          <w:tcPr>
            <w:tcW w:w="3120" w:type="dxa"/>
            <w:vAlign w:val="center"/>
          </w:tcPr>
          <w:p w14:paraId="61671990" w14:textId="77777777" w:rsidR="00351985" w:rsidRDefault="003F1990">
            <w:r>
              <w:rPr>
                <w:rFonts w:eastAsia="Times New Roman" w:cs="Times New Roman"/>
              </w:rPr>
              <w:t>Бинарный файл на диске</w:t>
            </w:r>
          </w:p>
        </w:tc>
      </w:tr>
      <w:tr w:rsidR="00351985" w14:paraId="516FB2CD" w14:textId="77777777">
        <w:tc>
          <w:tcPr>
            <w:tcW w:w="3120" w:type="dxa"/>
            <w:vAlign w:val="center"/>
          </w:tcPr>
          <w:p w14:paraId="566F05DE" w14:textId="77777777" w:rsidR="00351985" w:rsidRDefault="003F1990">
            <w:r>
              <w:rPr>
                <w:rFonts w:eastAsia="Times New Roman" w:cs="Times New Roman"/>
              </w:rPr>
              <w:t>Расход оперативной памяти</w:t>
            </w:r>
          </w:p>
        </w:tc>
        <w:tc>
          <w:tcPr>
            <w:tcW w:w="3120" w:type="dxa"/>
            <w:vAlign w:val="center"/>
          </w:tcPr>
          <w:p w14:paraId="7C40EFA2" w14:textId="77777777" w:rsidR="00351985" w:rsidRPr="009D13B5" w:rsidRDefault="003F1990">
            <w:pPr>
              <w:rPr>
                <w:lang w:val="ru-RU"/>
              </w:rPr>
            </w:pPr>
            <w:r w:rsidRPr="009D13B5">
              <w:rPr>
                <w:rFonts w:eastAsia="Times New Roman" w:cs="Times New Roman"/>
                <w:lang w:val="ru-RU"/>
              </w:rPr>
              <w:t xml:space="preserve">Высокий </w:t>
            </w:r>
            <w:r w:rsidRPr="009D13B5">
              <w:rPr>
                <w:rFonts w:eastAsia="Times New Roman" w:cs="Times New Roman"/>
                <w:lang w:val="ru-RU"/>
              </w:rPr>
              <w:t>(индекс всех узлов + граф)</w:t>
            </w:r>
          </w:p>
        </w:tc>
        <w:tc>
          <w:tcPr>
            <w:tcW w:w="3120" w:type="dxa"/>
            <w:vAlign w:val="center"/>
          </w:tcPr>
          <w:p w14:paraId="62361FD2" w14:textId="77777777" w:rsidR="00351985" w:rsidRDefault="003F1990">
            <w:proofErr w:type="spellStart"/>
            <w:r>
              <w:rPr>
                <w:rFonts w:eastAsia="Times New Roman" w:cs="Times New Roman"/>
              </w:rPr>
              <w:t>Умеренный</w:t>
            </w:r>
            <w:proofErr w:type="spellEnd"/>
            <w:r>
              <w:rPr>
                <w:rFonts w:eastAsia="Times New Roman" w:cs="Times New Roman"/>
              </w:rPr>
              <w:t xml:space="preserve"> (</w:t>
            </w:r>
            <w:proofErr w:type="spellStart"/>
            <w:r>
              <w:rPr>
                <w:rFonts w:eastAsia="Times New Roman" w:cs="Times New Roman"/>
              </w:rPr>
              <w:t>внешняя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сортировка</w:t>
            </w:r>
            <w:proofErr w:type="spellEnd"/>
            <w:r>
              <w:rPr>
                <w:rFonts w:eastAsia="Times New Roman" w:cs="Times New Roman"/>
              </w:rPr>
              <w:t>)</w:t>
            </w:r>
          </w:p>
        </w:tc>
      </w:tr>
      <w:tr w:rsidR="00351985" w14:paraId="0EDA7BC4" w14:textId="77777777">
        <w:tc>
          <w:tcPr>
            <w:tcW w:w="3120" w:type="dxa"/>
            <w:vAlign w:val="center"/>
          </w:tcPr>
          <w:p w14:paraId="452B3172" w14:textId="77777777" w:rsidR="00351985" w:rsidRDefault="003F1990">
            <w:r>
              <w:rPr>
                <w:rFonts w:eastAsia="Times New Roman" w:cs="Times New Roman"/>
              </w:rPr>
              <w:t>Дедупликация рёбер</w:t>
            </w:r>
          </w:p>
        </w:tc>
        <w:tc>
          <w:tcPr>
            <w:tcW w:w="3120" w:type="dxa"/>
            <w:vAlign w:val="center"/>
          </w:tcPr>
          <w:p w14:paraId="2514CD7D" w14:textId="77777777" w:rsidR="00351985" w:rsidRDefault="003F1990">
            <w:r>
              <w:rPr>
                <w:rFonts w:eastAsia="Times New Roman" w:cs="Times New Roman"/>
              </w:rPr>
              <w:t>Нет</w:t>
            </w:r>
          </w:p>
        </w:tc>
        <w:tc>
          <w:tcPr>
            <w:tcW w:w="3120" w:type="dxa"/>
            <w:vAlign w:val="center"/>
          </w:tcPr>
          <w:p w14:paraId="2A1BFD8B" w14:textId="77777777" w:rsidR="00351985" w:rsidRDefault="003F1990">
            <w:r>
              <w:rPr>
                <w:rFonts w:eastAsia="Times New Roman" w:cs="Times New Roman"/>
              </w:rPr>
              <w:t>Да</w:t>
            </w:r>
          </w:p>
        </w:tc>
      </w:tr>
      <w:tr w:rsidR="00351985" w14:paraId="523ABE10" w14:textId="77777777">
        <w:tc>
          <w:tcPr>
            <w:tcW w:w="3120" w:type="dxa"/>
            <w:vAlign w:val="center"/>
          </w:tcPr>
          <w:p w14:paraId="6ECABF81" w14:textId="77777777" w:rsidR="00351985" w:rsidRDefault="003F1990">
            <w:r>
              <w:rPr>
                <w:rFonts w:eastAsia="Times New Roman" w:cs="Times New Roman"/>
              </w:rPr>
              <w:t>Перенумерация узлов</w:t>
            </w:r>
          </w:p>
        </w:tc>
        <w:tc>
          <w:tcPr>
            <w:tcW w:w="3120" w:type="dxa"/>
            <w:vAlign w:val="center"/>
          </w:tcPr>
          <w:p w14:paraId="7321A5A1" w14:textId="77777777" w:rsidR="00351985" w:rsidRDefault="003F1990">
            <w:r>
              <w:rPr>
                <w:rFonts w:eastAsia="Times New Roman" w:cs="Times New Roman"/>
              </w:rPr>
              <w:t>Нет (используются OSM ID)</w:t>
            </w:r>
          </w:p>
        </w:tc>
        <w:tc>
          <w:tcPr>
            <w:tcW w:w="3120" w:type="dxa"/>
            <w:vAlign w:val="center"/>
          </w:tcPr>
          <w:p w14:paraId="6CDC15BC" w14:textId="77777777" w:rsidR="00351985" w:rsidRDefault="003F1990">
            <w:r>
              <w:rPr>
                <w:rFonts w:eastAsia="Times New Roman" w:cs="Times New Roman"/>
              </w:rPr>
              <w:t>Да (компактные номера 0..N−1)</w:t>
            </w:r>
          </w:p>
        </w:tc>
      </w:tr>
      <w:tr w:rsidR="00351985" w14:paraId="08E39664" w14:textId="77777777">
        <w:tc>
          <w:tcPr>
            <w:tcW w:w="3120" w:type="dxa"/>
            <w:vAlign w:val="center"/>
          </w:tcPr>
          <w:p w14:paraId="329A53E4" w14:textId="77777777" w:rsidR="00351985" w:rsidRDefault="003F1990">
            <w:r>
              <w:rPr>
                <w:rFonts w:eastAsia="Times New Roman" w:cs="Times New Roman"/>
              </w:rPr>
              <w:t>Вычисление расстояний</w:t>
            </w:r>
          </w:p>
        </w:tc>
        <w:tc>
          <w:tcPr>
            <w:tcW w:w="3120" w:type="dxa"/>
            <w:vAlign w:val="center"/>
          </w:tcPr>
          <w:p w14:paraId="659110C4" w14:textId="77777777" w:rsidR="00351985" w:rsidRDefault="003F1990">
            <w:r>
              <w:rPr>
                <w:rFonts w:eastAsia="Times New Roman" w:cs="Times New Roman"/>
              </w:rPr>
              <w:t>Да (гаверсинус)</w:t>
            </w:r>
          </w:p>
        </w:tc>
        <w:tc>
          <w:tcPr>
            <w:tcW w:w="3120" w:type="dxa"/>
            <w:vAlign w:val="center"/>
          </w:tcPr>
          <w:p w14:paraId="093D1F39" w14:textId="77777777" w:rsidR="00351985" w:rsidRDefault="003F1990">
            <w:r>
              <w:rPr>
                <w:rFonts w:eastAsia="Times New Roman" w:cs="Times New Roman"/>
              </w:rPr>
              <w:t>Нет (только топология)</w:t>
            </w:r>
          </w:p>
        </w:tc>
      </w:tr>
      <w:tr w:rsidR="00351985" w:rsidRPr="009D13B5" w14:paraId="6438C491" w14:textId="77777777">
        <w:tc>
          <w:tcPr>
            <w:tcW w:w="3120" w:type="dxa"/>
            <w:vAlign w:val="center"/>
          </w:tcPr>
          <w:p w14:paraId="1E0D3526" w14:textId="77777777" w:rsidR="00351985" w:rsidRDefault="003F1990">
            <w:r>
              <w:rPr>
                <w:rFonts w:eastAsia="Times New Roman" w:cs="Times New Roman"/>
              </w:rPr>
              <w:t xml:space="preserve">Формат </w:t>
            </w:r>
            <w:r>
              <w:rPr>
                <w:rFonts w:eastAsia="Times New Roman" w:cs="Times New Roman"/>
              </w:rPr>
              <w:t>представления графа</w:t>
            </w:r>
          </w:p>
        </w:tc>
        <w:tc>
          <w:tcPr>
            <w:tcW w:w="3120" w:type="dxa"/>
            <w:vAlign w:val="center"/>
          </w:tcPr>
          <w:p w14:paraId="7BBCBCD5" w14:textId="77777777" w:rsidR="00351985" w:rsidRDefault="003F1990">
            <w:r>
              <w:rPr>
                <w:rFonts w:eastAsia="Times New Roman" w:cs="Times New Roman"/>
              </w:rPr>
              <w:t>Хеш-таблица + вектор</w:t>
            </w:r>
          </w:p>
        </w:tc>
        <w:tc>
          <w:tcPr>
            <w:tcW w:w="3120" w:type="dxa"/>
            <w:vAlign w:val="center"/>
          </w:tcPr>
          <w:p w14:paraId="12A522E7" w14:textId="77777777" w:rsidR="00351985" w:rsidRPr="009D13B5" w:rsidRDefault="003F1990">
            <w:pPr>
              <w:rPr>
                <w:lang w:val="ru-RU"/>
              </w:rPr>
            </w:pPr>
            <w:r>
              <w:rPr>
                <w:rFonts w:eastAsia="Times New Roman" w:cs="Times New Roman"/>
              </w:rPr>
              <w:t>CSR</w:t>
            </w:r>
            <w:r w:rsidRPr="009D13B5">
              <w:rPr>
                <w:rFonts w:eastAsia="Times New Roman" w:cs="Times New Roman"/>
                <w:lang w:val="ru-RU"/>
              </w:rPr>
              <w:t xml:space="preserve"> (массивы смещений и смежности)</w:t>
            </w:r>
          </w:p>
        </w:tc>
      </w:tr>
      <w:tr w:rsidR="00351985" w14:paraId="09CB6B16" w14:textId="77777777">
        <w:tc>
          <w:tcPr>
            <w:tcW w:w="3120" w:type="dxa"/>
            <w:vAlign w:val="center"/>
          </w:tcPr>
          <w:p w14:paraId="70D9E7E8" w14:textId="77777777" w:rsidR="00351985" w:rsidRDefault="003F1990">
            <w:proofErr w:type="spellStart"/>
            <w:r>
              <w:rPr>
                <w:rFonts w:eastAsia="Times New Roman" w:cs="Times New Roman"/>
              </w:rPr>
              <w:t>Подходит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для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крупных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карт</w:t>
            </w:r>
            <w:proofErr w:type="spellEnd"/>
          </w:p>
        </w:tc>
        <w:tc>
          <w:tcPr>
            <w:tcW w:w="3120" w:type="dxa"/>
            <w:vAlign w:val="center"/>
          </w:tcPr>
          <w:p w14:paraId="72A2AB6F" w14:textId="77777777" w:rsidR="00351985" w:rsidRDefault="003F1990">
            <w:r>
              <w:rPr>
                <w:rFonts w:eastAsia="Times New Roman" w:cs="Times New Roman"/>
              </w:rPr>
              <w:t>Нет</w:t>
            </w:r>
          </w:p>
        </w:tc>
        <w:tc>
          <w:tcPr>
            <w:tcW w:w="3120" w:type="dxa"/>
            <w:vAlign w:val="center"/>
          </w:tcPr>
          <w:p w14:paraId="6597C0C6" w14:textId="77777777" w:rsidR="00351985" w:rsidRDefault="003F1990">
            <w:r>
              <w:rPr>
                <w:rFonts w:eastAsia="Times New Roman" w:cs="Times New Roman"/>
              </w:rPr>
              <w:t>Да</w:t>
            </w:r>
          </w:p>
        </w:tc>
      </w:tr>
      <w:tr w:rsidR="00351985" w14:paraId="605D7D4A" w14:textId="77777777">
        <w:tc>
          <w:tcPr>
            <w:tcW w:w="3120" w:type="dxa"/>
            <w:vAlign w:val="center"/>
          </w:tcPr>
          <w:p w14:paraId="5BD7E7D5" w14:textId="77777777" w:rsidR="00351985" w:rsidRDefault="003F1990">
            <w:r>
              <w:rPr>
                <w:rFonts w:eastAsia="Times New Roman" w:cs="Times New Roman"/>
              </w:rPr>
              <w:t>Требует повторного чтения PBF</w:t>
            </w:r>
          </w:p>
        </w:tc>
        <w:tc>
          <w:tcPr>
            <w:tcW w:w="3120" w:type="dxa"/>
            <w:vAlign w:val="center"/>
          </w:tcPr>
          <w:p w14:paraId="04E5C31B" w14:textId="77777777" w:rsidR="00351985" w:rsidRDefault="003F1990">
            <w:r>
              <w:rPr>
                <w:rFonts w:eastAsia="Times New Roman" w:cs="Times New Roman"/>
              </w:rPr>
              <w:t>При каждом запуске</w:t>
            </w:r>
          </w:p>
        </w:tc>
        <w:tc>
          <w:tcPr>
            <w:tcW w:w="3120" w:type="dxa"/>
            <w:vAlign w:val="center"/>
          </w:tcPr>
          <w:p w14:paraId="7D7A856C" w14:textId="77777777" w:rsidR="00351985" w:rsidRDefault="003F1990">
            <w:r>
              <w:rPr>
                <w:rFonts w:eastAsia="Times New Roman" w:cs="Times New Roman"/>
              </w:rPr>
              <w:t>Только один раз</w:t>
            </w:r>
          </w:p>
        </w:tc>
      </w:tr>
    </w:tbl>
    <w:p w14:paraId="73169545" w14:textId="77777777" w:rsidR="00351985" w:rsidRDefault="003F1990">
      <w:pPr>
        <w:pStyle w:val="21"/>
      </w:pPr>
      <w:r>
        <w:rPr>
          <w:rFonts w:ascii="Times New Roman" w:eastAsia="Times New Roman" w:hAnsi="Times New Roman" w:cs="Times New Roman"/>
        </w:rPr>
        <w:t>11. Зависимости</w:t>
      </w:r>
    </w:p>
    <w:p w14:paraId="44697F2A" w14:textId="77777777" w:rsidR="00351985" w:rsidRPr="009D13B5" w:rsidRDefault="003F1990">
      <w:pPr>
        <w:rPr>
          <w:lang w:val="ru-RU"/>
        </w:rPr>
      </w:pPr>
      <w:r w:rsidRPr="009D13B5">
        <w:rPr>
          <w:rFonts w:eastAsia="Times New Roman" w:cs="Times New Roman"/>
          <w:lang w:val="ru-RU"/>
        </w:rPr>
        <w:t xml:space="preserve">Модуль использует следующие компоненты библиотеки </w:t>
      </w:r>
      <w:r>
        <w:rPr>
          <w:rFonts w:eastAsia="Times New Roman" w:cs="Times New Roman"/>
        </w:rPr>
        <w:t>Osmium</w:t>
      </w:r>
      <w:r w:rsidRPr="009D13B5">
        <w:rPr>
          <w:rFonts w:eastAsia="Times New Roman" w:cs="Times New Roman"/>
          <w:lang w:val="ru-RU"/>
        </w:rPr>
        <w:t>:</w:t>
      </w:r>
    </w:p>
    <w:p w14:paraId="1E4034EB" w14:textId="77777777" w:rsidR="00351985" w:rsidRPr="009D13B5" w:rsidRDefault="003F1990">
      <w:pPr>
        <w:pStyle w:val="a0"/>
        <w:rPr>
          <w:lang w:val="ru-RU"/>
        </w:rPr>
      </w:pPr>
      <w:r>
        <w:rPr>
          <w:rFonts w:eastAsia="Times New Roman" w:cs="Times New Roman"/>
          <w:b/>
        </w:rPr>
        <w:t>osmium</w:t>
      </w:r>
      <w:r w:rsidRPr="009D13B5">
        <w:rPr>
          <w:rFonts w:eastAsia="Times New Roman" w:cs="Times New Roman"/>
          <w:b/>
          <w:lang w:val="ru-RU"/>
        </w:rPr>
        <w:t>/</w:t>
      </w:r>
      <w:r>
        <w:rPr>
          <w:rFonts w:eastAsia="Times New Roman" w:cs="Times New Roman"/>
          <w:b/>
        </w:rPr>
        <w:t>io</w:t>
      </w:r>
      <w:r w:rsidRPr="009D13B5">
        <w:rPr>
          <w:rFonts w:eastAsia="Times New Roman" w:cs="Times New Roman"/>
          <w:b/>
          <w:lang w:val="ru-RU"/>
        </w:rPr>
        <w:t>/</w:t>
      </w:r>
      <w:r>
        <w:rPr>
          <w:rFonts w:eastAsia="Times New Roman" w:cs="Times New Roman"/>
          <w:b/>
        </w:rPr>
        <w:t>any</w:t>
      </w:r>
      <w:r w:rsidRPr="009D13B5">
        <w:rPr>
          <w:rFonts w:eastAsia="Times New Roman" w:cs="Times New Roman"/>
          <w:b/>
          <w:lang w:val="ru-RU"/>
        </w:rPr>
        <w:t>_</w:t>
      </w:r>
      <w:r>
        <w:rPr>
          <w:rFonts w:eastAsia="Times New Roman" w:cs="Times New Roman"/>
          <w:b/>
        </w:rPr>
        <w:t>input</w:t>
      </w:r>
      <w:r w:rsidRPr="009D13B5">
        <w:rPr>
          <w:rFonts w:eastAsia="Times New Roman" w:cs="Times New Roman"/>
          <w:b/>
          <w:lang w:val="ru-RU"/>
        </w:rPr>
        <w:t>.</w:t>
      </w:r>
      <w:proofErr w:type="spellStart"/>
      <w:r>
        <w:rPr>
          <w:rFonts w:eastAsia="Times New Roman" w:cs="Times New Roman"/>
          <w:b/>
        </w:rPr>
        <w:t>hpp</w:t>
      </w:r>
      <w:proofErr w:type="spellEnd"/>
      <w:r w:rsidRPr="009D13B5">
        <w:rPr>
          <w:rFonts w:eastAsia="Times New Roman" w:cs="Times New Roman"/>
          <w:lang w:val="ru-RU"/>
        </w:rPr>
        <w:t xml:space="preserve"> — поддержка чтения файлов различных форматов (</w:t>
      </w:r>
      <w:r>
        <w:rPr>
          <w:rFonts w:eastAsia="Times New Roman" w:cs="Times New Roman"/>
        </w:rPr>
        <w:t>PBF</w:t>
      </w:r>
      <w:r w:rsidRPr="009D13B5">
        <w:rPr>
          <w:rFonts w:eastAsia="Times New Roman" w:cs="Times New Roman"/>
          <w:lang w:val="ru-RU"/>
        </w:rPr>
        <w:t xml:space="preserve">, </w:t>
      </w:r>
      <w:r>
        <w:rPr>
          <w:rFonts w:eastAsia="Times New Roman" w:cs="Times New Roman"/>
        </w:rPr>
        <w:t>XML</w:t>
      </w:r>
      <w:r w:rsidRPr="009D13B5">
        <w:rPr>
          <w:rFonts w:eastAsia="Times New Roman" w:cs="Times New Roman"/>
          <w:lang w:val="ru-RU"/>
        </w:rPr>
        <w:t xml:space="preserve"> и др.).</w:t>
      </w:r>
    </w:p>
    <w:p w14:paraId="203AD9DD" w14:textId="77777777" w:rsidR="00351985" w:rsidRPr="009D13B5" w:rsidRDefault="003F1990">
      <w:pPr>
        <w:pStyle w:val="a0"/>
        <w:rPr>
          <w:lang w:val="ru-RU"/>
        </w:rPr>
      </w:pPr>
      <w:r>
        <w:rPr>
          <w:rFonts w:eastAsia="Times New Roman" w:cs="Times New Roman"/>
          <w:b/>
        </w:rPr>
        <w:t>osmium</w:t>
      </w:r>
      <w:r w:rsidRPr="009D13B5">
        <w:rPr>
          <w:rFonts w:eastAsia="Times New Roman" w:cs="Times New Roman"/>
          <w:b/>
          <w:lang w:val="ru-RU"/>
        </w:rPr>
        <w:t>/</w:t>
      </w:r>
      <w:r>
        <w:rPr>
          <w:rFonts w:eastAsia="Times New Roman" w:cs="Times New Roman"/>
          <w:b/>
        </w:rPr>
        <w:t>visitor</w:t>
      </w:r>
      <w:r w:rsidRPr="009D13B5">
        <w:rPr>
          <w:rFonts w:eastAsia="Times New Roman" w:cs="Times New Roman"/>
          <w:b/>
          <w:lang w:val="ru-RU"/>
        </w:rPr>
        <w:t>.</w:t>
      </w:r>
      <w:proofErr w:type="spellStart"/>
      <w:r>
        <w:rPr>
          <w:rFonts w:eastAsia="Times New Roman" w:cs="Times New Roman"/>
          <w:b/>
        </w:rPr>
        <w:t>hpp</w:t>
      </w:r>
      <w:proofErr w:type="spellEnd"/>
      <w:r w:rsidRPr="009D13B5">
        <w:rPr>
          <w:rFonts w:eastAsia="Times New Roman" w:cs="Times New Roman"/>
          <w:lang w:val="ru-RU"/>
        </w:rPr>
        <w:t xml:space="preserve"> — механизм применения обработчиков к объектам </w:t>
      </w:r>
      <w:r>
        <w:rPr>
          <w:rFonts w:eastAsia="Times New Roman" w:cs="Times New Roman"/>
        </w:rPr>
        <w:t>OSM</w:t>
      </w:r>
      <w:r w:rsidRPr="009D13B5">
        <w:rPr>
          <w:rFonts w:eastAsia="Times New Roman" w:cs="Times New Roman"/>
          <w:lang w:val="ru-RU"/>
        </w:rPr>
        <w:t>.</w:t>
      </w:r>
    </w:p>
    <w:p w14:paraId="0CC4B97F" w14:textId="77777777" w:rsidR="00351985" w:rsidRPr="009D13B5" w:rsidRDefault="003F1990">
      <w:pPr>
        <w:pStyle w:val="a0"/>
        <w:rPr>
          <w:lang w:val="ru-RU"/>
        </w:rPr>
      </w:pPr>
      <w:r>
        <w:rPr>
          <w:rFonts w:eastAsia="Times New Roman" w:cs="Times New Roman"/>
          <w:b/>
        </w:rPr>
        <w:t>osmium</w:t>
      </w:r>
      <w:r w:rsidRPr="009D13B5">
        <w:rPr>
          <w:rFonts w:eastAsia="Times New Roman" w:cs="Times New Roman"/>
          <w:b/>
          <w:lang w:val="ru-RU"/>
        </w:rPr>
        <w:t>/</w:t>
      </w:r>
      <w:r>
        <w:rPr>
          <w:rFonts w:eastAsia="Times New Roman" w:cs="Times New Roman"/>
          <w:b/>
        </w:rPr>
        <w:t>handler</w:t>
      </w:r>
      <w:r w:rsidRPr="009D13B5">
        <w:rPr>
          <w:rFonts w:eastAsia="Times New Roman" w:cs="Times New Roman"/>
          <w:b/>
          <w:lang w:val="ru-RU"/>
        </w:rPr>
        <w:t>/</w:t>
      </w:r>
      <w:r>
        <w:rPr>
          <w:rFonts w:eastAsia="Times New Roman" w:cs="Times New Roman"/>
          <w:b/>
        </w:rPr>
        <w:t>node</w:t>
      </w:r>
      <w:r w:rsidRPr="009D13B5">
        <w:rPr>
          <w:rFonts w:eastAsia="Times New Roman" w:cs="Times New Roman"/>
          <w:b/>
          <w:lang w:val="ru-RU"/>
        </w:rPr>
        <w:t>_</w:t>
      </w:r>
      <w:r>
        <w:rPr>
          <w:rFonts w:eastAsia="Times New Roman" w:cs="Times New Roman"/>
          <w:b/>
        </w:rPr>
        <w:t>locations</w:t>
      </w:r>
      <w:r w:rsidRPr="009D13B5">
        <w:rPr>
          <w:rFonts w:eastAsia="Times New Roman" w:cs="Times New Roman"/>
          <w:b/>
          <w:lang w:val="ru-RU"/>
        </w:rPr>
        <w:t>_</w:t>
      </w:r>
      <w:r>
        <w:rPr>
          <w:rFonts w:eastAsia="Times New Roman" w:cs="Times New Roman"/>
          <w:b/>
        </w:rPr>
        <w:t>for</w:t>
      </w:r>
      <w:r w:rsidRPr="009D13B5">
        <w:rPr>
          <w:rFonts w:eastAsia="Times New Roman" w:cs="Times New Roman"/>
          <w:b/>
          <w:lang w:val="ru-RU"/>
        </w:rPr>
        <w:t>_</w:t>
      </w:r>
      <w:r>
        <w:rPr>
          <w:rFonts w:eastAsia="Times New Roman" w:cs="Times New Roman"/>
          <w:b/>
        </w:rPr>
        <w:t>ways</w:t>
      </w:r>
      <w:r w:rsidRPr="009D13B5">
        <w:rPr>
          <w:rFonts w:eastAsia="Times New Roman" w:cs="Times New Roman"/>
          <w:b/>
          <w:lang w:val="ru-RU"/>
        </w:rPr>
        <w:t>.</w:t>
      </w:r>
      <w:proofErr w:type="spellStart"/>
      <w:r>
        <w:rPr>
          <w:rFonts w:eastAsia="Times New Roman" w:cs="Times New Roman"/>
          <w:b/>
        </w:rPr>
        <w:t>hpp</w:t>
      </w:r>
      <w:proofErr w:type="spellEnd"/>
      <w:r w:rsidRPr="009D13B5">
        <w:rPr>
          <w:rFonts w:eastAsia="Times New Roman" w:cs="Times New Roman"/>
          <w:lang w:val="ru-RU"/>
        </w:rPr>
        <w:t xml:space="preserve"> — обработчик для автоматической привязки координат к узл</w:t>
      </w:r>
      <w:r w:rsidRPr="009D13B5">
        <w:rPr>
          <w:rFonts w:eastAsia="Times New Roman" w:cs="Times New Roman"/>
          <w:lang w:val="ru-RU"/>
        </w:rPr>
        <w:t>ам дорог.</w:t>
      </w:r>
    </w:p>
    <w:p w14:paraId="720CF82D" w14:textId="77777777" w:rsidR="00351985" w:rsidRPr="009D13B5" w:rsidRDefault="003F1990">
      <w:pPr>
        <w:pStyle w:val="a0"/>
        <w:rPr>
          <w:lang w:val="ru-RU"/>
        </w:rPr>
      </w:pPr>
      <w:r>
        <w:rPr>
          <w:rFonts w:eastAsia="Times New Roman" w:cs="Times New Roman"/>
          <w:b/>
        </w:rPr>
        <w:t>osmium</w:t>
      </w:r>
      <w:r w:rsidRPr="009D13B5">
        <w:rPr>
          <w:rFonts w:eastAsia="Times New Roman" w:cs="Times New Roman"/>
          <w:b/>
          <w:lang w:val="ru-RU"/>
        </w:rPr>
        <w:t>/</w:t>
      </w:r>
      <w:r>
        <w:rPr>
          <w:rFonts w:eastAsia="Times New Roman" w:cs="Times New Roman"/>
          <w:b/>
        </w:rPr>
        <w:t>index</w:t>
      </w:r>
      <w:r w:rsidRPr="009D13B5">
        <w:rPr>
          <w:rFonts w:eastAsia="Times New Roman" w:cs="Times New Roman"/>
          <w:b/>
          <w:lang w:val="ru-RU"/>
        </w:rPr>
        <w:t>/</w:t>
      </w:r>
      <w:r>
        <w:rPr>
          <w:rFonts w:eastAsia="Times New Roman" w:cs="Times New Roman"/>
          <w:b/>
        </w:rPr>
        <w:t>map</w:t>
      </w:r>
      <w:r w:rsidRPr="009D13B5">
        <w:rPr>
          <w:rFonts w:eastAsia="Times New Roman" w:cs="Times New Roman"/>
          <w:b/>
          <w:lang w:val="ru-RU"/>
        </w:rPr>
        <w:t>/</w:t>
      </w:r>
      <w:r>
        <w:rPr>
          <w:rFonts w:eastAsia="Times New Roman" w:cs="Times New Roman"/>
          <w:b/>
        </w:rPr>
        <w:t>sparse</w:t>
      </w:r>
      <w:r w:rsidRPr="009D13B5">
        <w:rPr>
          <w:rFonts w:eastAsia="Times New Roman" w:cs="Times New Roman"/>
          <w:b/>
          <w:lang w:val="ru-RU"/>
        </w:rPr>
        <w:t>_</w:t>
      </w:r>
      <w:r>
        <w:rPr>
          <w:rFonts w:eastAsia="Times New Roman" w:cs="Times New Roman"/>
          <w:b/>
        </w:rPr>
        <w:t>mem</w:t>
      </w:r>
      <w:r w:rsidRPr="009D13B5">
        <w:rPr>
          <w:rFonts w:eastAsia="Times New Roman" w:cs="Times New Roman"/>
          <w:b/>
          <w:lang w:val="ru-RU"/>
        </w:rPr>
        <w:t>_</w:t>
      </w:r>
      <w:r>
        <w:rPr>
          <w:rFonts w:eastAsia="Times New Roman" w:cs="Times New Roman"/>
          <w:b/>
        </w:rPr>
        <w:t>array</w:t>
      </w:r>
      <w:r w:rsidRPr="009D13B5">
        <w:rPr>
          <w:rFonts w:eastAsia="Times New Roman" w:cs="Times New Roman"/>
          <w:b/>
          <w:lang w:val="ru-RU"/>
        </w:rPr>
        <w:t>.</w:t>
      </w:r>
      <w:proofErr w:type="spellStart"/>
      <w:r>
        <w:rPr>
          <w:rFonts w:eastAsia="Times New Roman" w:cs="Times New Roman"/>
          <w:b/>
        </w:rPr>
        <w:t>hpp</w:t>
      </w:r>
      <w:proofErr w:type="spellEnd"/>
      <w:r w:rsidRPr="009D13B5">
        <w:rPr>
          <w:rFonts w:eastAsia="Times New Roman" w:cs="Times New Roman"/>
          <w:lang w:val="ru-RU"/>
        </w:rPr>
        <w:t xml:space="preserve"> — разреженный массив для хранения координат узлов в памяти.</w:t>
      </w:r>
    </w:p>
    <w:p w14:paraId="7699DBA4" w14:textId="77777777" w:rsidR="00351985" w:rsidRPr="009D13B5" w:rsidRDefault="003F1990">
      <w:pPr>
        <w:pStyle w:val="a0"/>
        <w:rPr>
          <w:lang w:val="ru-RU"/>
        </w:rPr>
      </w:pPr>
      <w:r>
        <w:rPr>
          <w:rFonts w:eastAsia="Times New Roman" w:cs="Times New Roman"/>
          <w:b/>
        </w:rPr>
        <w:t>osmium</w:t>
      </w:r>
      <w:r w:rsidRPr="009D13B5">
        <w:rPr>
          <w:rFonts w:eastAsia="Times New Roman" w:cs="Times New Roman"/>
          <w:b/>
          <w:lang w:val="ru-RU"/>
        </w:rPr>
        <w:t>/</w:t>
      </w:r>
      <w:proofErr w:type="spellStart"/>
      <w:r>
        <w:rPr>
          <w:rFonts w:eastAsia="Times New Roman" w:cs="Times New Roman"/>
          <w:b/>
        </w:rPr>
        <w:t>geom</w:t>
      </w:r>
      <w:proofErr w:type="spellEnd"/>
      <w:r w:rsidRPr="009D13B5">
        <w:rPr>
          <w:rFonts w:eastAsia="Times New Roman" w:cs="Times New Roman"/>
          <w:b/>
          <w:lang w:val="ru-RU"/>
        </w:rPr>
        <w:t>/</w:t>
      </w:r>
      <w:r>
        <w:rPr>
          <w:rFonts w:eastAsia="Times New Roman" w:cs="Times New Roman"/>
          <w:b/>
        </w:rPr>
        <w:t>haversine</w:t>
      </w:r>
      <w:r w:rsidRPr="009D13B5">
        <w:rPr>
          <w:rFonts w:eastAsia="Times New Roman" w:cs="Times New Roman"/>
          <w:b/>
          <w:lang w:val="ru-RU"/>
        </w:rPr>
        <w:t>.</w:t>
      </w:r>
      <w:proofErr w:type="spellStart"/>
      <w:r>
        <w:rPr>
          <w:rFonts w:eastAsia="Times New Roman" w:cs="Times New Roman"/>
          <w:b/>
        </w:rPr>
        <w:t>hpp</w:t>
      </w:r>
      <w:proofErr w:type="spellEnd"/>
      <w:r w:rsidRPr="009D13B5">
        <w:rPr>
          <w:rFonts w:eastAsia="Times New Roman" w:cs="Times New Roman"/>
          <w:lang w:val="ru-RU"/>
        </w:rPr>
        <w:t xml:space="preserve"> — вычисление расстояний по формуле </w:t>
      </w:r>
      <w:proofErr w:type="spellStart"/>
      <w:r w:rsidRPr="009D13B5">
        <w:rPr>
          <w:rFonts w:eastAsia="Times New Roman" w:cs="Times New Roman"/>
          <w:lang w:val="ru-RU"/>
        </w:rPr>
        <w:t>гаверсинуса</w:t>
      </w:r>
      <w:proofErr w:type="spellEnd"/>
      <w:r w:rsidRPr="009D13B5">
        <w:rPr>
          <w:rFonts w:eastAsia="Times New Roman" w:cs="Times New Roman"/>
          <w:lang w:val="ru-RU"/>
        </w:rPr>
        <w:t>.</w:t>
      </w:r>
    </w:p>
    <w:p w14:paraId="078C282E" w14:textId="77777777" w:rsidR="00351985" w:rsidRPr="009D13B5" w:rsidRDefault="003F1990">
      <w:pPr>
        <w:rPr>
          <w:lang w:val="ru-RU"/>
        </w:rPr>
      </w:pPr>
      <w:r w:rsidRPr="009D13B5">
        <w:rPr>
          <w:rFonts w:eastAsia="Times New Roman" w:cs="Times New Roman"/>
          <w:lang w:val="ru-RU"/>
        </w:rPr>
        <w:t xml:space="preserve">Из стандартной библиотеки </w:t>
      </w:r>
      <w:r>
        <w:rPr>
          <w:rFonts w:eastAsia="Times New Roman" w:cs="Times New Roman"/>
        </w:rPr>
        <w:t>C</w:t>
      </w:r>
      <w:r w:rsidRPr="009D13B5">
        <w:rPr>
          <w:rFonts w:eastAsia="Times New Roman" w:cs="Times New Roman"/>
          <w:lang w:val="ru-RU"/>
        </w:rPr>
        <w:t>++ используются:</w:t>
      </w:r>
    </w:p>
    <w:p w14:paraId="26EE1B18" w14:textId="77777777" w:rsidR="00351985" w:rsidRPr="009D13B5" w:rsidRDefault="003F1990">
      <w:pPr>
        <w:pStyle w:val="a0"/>
        <w:rPr>
          <w:lang w:val="ru-RU"/>
        </w:rPr>
      </w:pPr>
      <w:proofErr w:type="gramStart"/>
      <w:r>
        <w:rPr>
          <w:rFonts w:ascii="Courier New" w:eastAsia="Courier New" w:hAnsi="Courier New" w:cs="Courier New"/>
        </w:rPr>
        <w:t>std</w:t>
      </w:r>
      <w:r w:rsidRPr="009D13B5">
        <w:rPr>
          <w:rFonts w:ascii="Courier New" w:eastAsia="Courier New" w:hAnsi="Courier New" w:cs="Courier New"/>
          <w:lang w:val="ru-RU"/>
        </w:rPr>
        <w:t>::</w:t>
      </w:r>
      <w:proofErr w:type="gramEnd"/>
      <w:r>
        <w:rPr>
          <w:rFonts w:ascii="Courier New" w:eastAsia="Courier New" w:hAnsi="Courier New" w:cs="Courier New"/>
        </w:rPr>
        <w:t>unordered</w:t>
      </w:r>
      <w:r w:rsidRPr="009D13B5">
        <w:rPr>
          <w:rFonts w:ascii="Courier New" w:eastAsia="Courier New" w:hAnsi="Courier New" w:cs="Courier New"/>
          <w:lang w:val="ru-RU"/>
        </w:rPr>
        <w:t>_</w:t>
      </w:r>
      <w:r>
        <w:rPr>
          <w:rFonts w:ascii="Courier New" w:eastAsia="Courier New" w:hAnsi="Courier New" w:cs="Courier New"/>
        </w:rPr>
        <w:t>set</w:t>
      </w:r>
      <w:r w:rsidRPr="009D13B5">
        <w:rPr>
          <w:rFonts w:eastAsia="Times New Roman" w:cs="Times New Roman"/>
          <w:lang w:val="ru-RU"/>
        </w:rPr>
        <w:t xml:space="preserve"> — для хеш-множества допустимых типов дорог.</w:t>
      </w:r>
    </w:p>
    <w:p w14:paraId="17922BE8" w14:textId="77777777" w:rsidR="00351985" w:rsidRPr="009D13B5" w:rsidRDefault="003F1990">
      <w:pPr>
        <w:pStyle w:val="a0"/>
        <w:rPr>
          <w:lang w:val="ru-RU"/>
        </w:rPr>
      </w:pPr>
      <w:proofErr w:type="gramStart"/>
      <w:r>
        <w:rPr>
          <w:rFonts w:ascii="Courier New" w:eastAsia="Courier New" w:hAnsi="Courier New" w:cs="Courier New"/>
        </w:rPr>
        <w:t>std</w:t>
      </w:r>
      <w:r w:rsidRPr="009D13B5">
        <w:rPr>
          <w:rFonts w:ascii="Courier New" w:eastAsia="Courier New" w:hAnsi="Courier New" w:cs="Courier New"/>
          <w:lang w:val="ru-RU"/>
        </w:rPr>
        <w:t>::</w:t>
      </w:r>
      <w:proofErr w:type="gramEnd"/>
      <w:r>
        <w:rPr>
          <w:rFonts w:ascii="Courier New" w:eastAsia="Courier New" w:hAnsi="Courier New" w:cs="Courier New"/>
        </w:rPr>
        <w:t>unordered</w:t>
      </w:r>
      <w:r w:rsidRPr="009D13B5">
        <w:rPr>
          <w:rFonts w:ascii="Courier New" w:eastAsia="Courier New" w:hAnsi="Courier New" w:cs="Courier New"/>
          <w:lang w:val="ru-RU"/>
        </w:rPr>
        <w:t>_</w:t>
      </w:r>
      <w:r>
        <w:rPr>
          <w:rFonts w:ascii="Courier New" w:eastAsia="Courier New" w:hAnsi="Courier New" w:cs="Courier New"/>
        </w:rPr>
        <w:t>map</w:t>
      </w:r>
      <w:r w:rsidRPr="009D13B5">
        <w:rPr>
          <w:rFonts w:eastAsia="Times New Roman" w:cs="Times New Roman"/>
          <w:lang w:val="ru-RU"/>
        </w:rPr>
        <w:t xml:space="preserve"> — для хеш-таблицы узлов (в структуре </w:t>
      </w:r>
      <w:proofErr w:type="spellStart"/>
      <w:r>
        <w:rPr>
          <w:rFonts w:eastAsia="Times New Roman" w:cs="Times New Roman"/>
        </w:rPr>
        <w:t>OsmGraph</w:t>
      </w:r>
      <w:proofErr w:type="spellEnd"/>
      <w:r w:rsidRPr="009D13B5">
        <w:rPr>
          <w:rFonts w:eastAsia="Times New Roman" w:cs="Times New Roman"/>
          <w:lang w:val="ru-RU"/>
        </w:rPr>
        <w:t>).</w:t>
      </w:r>
    </w:p>
    <w:p w14:paraId="5DAB21FF" w14:textId="77777777" w:rsidR="00351985" w:rsidRPr="009D13B5" w:rsidRDefault="003F1990">
      <w:pPr>
        <w:pStyle w:val="a0"/>
        <w:rPr>
          <w:lang w:val="ru-RU"/>
        </w:rPr>
      </w:pPr>
      <w:proofErr w:type="gramStart"/>
      <w:r>
        <w:rPr>
          <w:rFonts w:ascii="Courier New" w:eastAsia="Courier New" w:hAnsi="Courier New" w:cs="Courier New"/>
        </w:rPr>
        <w:t>std</w:t>
      </w:r>
      <w:r w:rsidRPr="009D13B5">
        <w:rPr>
          <w:rFonts w:ascii="Courier New" w:eastAsia="Courier New" w:hAnsi="Courier New" w:cs="Courier New"/>
          <w:lang w:val="ru-RU"/>
        </w:rPr>
        <w:t>::</w:t>
      </w:r>
      <w:proofErr w:type="gramEnd"/>
      <w:r>
        <w:rPr>
          <w:rFonts w:ascii="Courier New" w:eastAsia="Courier New" w:hAnsi="Courier New" w:cs="Courier New"/>
        </w:rPr>
        <w:t>vector</w:t>
      </w:r>
      <w:r w:rsidRPr="009D13B5">
        <w:rPr>
          <w:rFonts w:eastAsia="Times New Roman" w:cs="Times New Roman"/>
          <w:lang w:val="ru-RU"/>
        </w:rPr>
        <w:t xml:space="preserve"> — для вектора рёбер (в структуре </w:t>
      </w:r>
      <w:proofErr w:type="spellStart"/>
      <w:r>
        <w:rPr>
          <w:rFonts w:eastAsia="Times New Roman" w:cs="Times New Roman"/>
        </w:rPr>
        <w:t>OsmGraph</w:t>
      </w:r>
      <w:proofErr w:type="spellEnd"/>
      <w:r w:rsidRPr="009D13B5">
        <w:rPr>
          <w:rFonts w:eastAsia="Times New Roman" w:cs="Times New Roman"/>
          <w:lang w:val="ru-RU"/>
        </w:rPr>
        <w:t>).</w:t>
      </w:r>
    </w:p>
    <w:p w14:paraId="09440EC1" w14:textId="77777777" w:rsidR="00351985" w:rsidRPr="009D13B5" w:rsidRDefault="003F1990">
      <w:pPr>
        <w:pStyle w:val="a0"/>
        <w:rPr>
          <w:lang w:val="ru-RU"/>
        </w:rPr>
      </w:pPr>
      <w:proofErr w:type="gramStart"/>
      <w:r>
        <w:rPr>
          <w:rFonts w:ascii="Courier New" w:eastAsia="Courier New" w:hAnsi="Courier New" w:cs="Courier New"/>
        </w:rPr>
        <w:t>std</w:t>
      </w:r>
      <w:r w:rsidRPr="009D13B5">
        <w:rPr>
          <w:rFonts w:ascii="Courier New" w:eastAsia="Courier New" w:hAnsi="Courier New" w:cs="Courier New"/>
          <w:lang w:val="ru-RU"/>
        </w:rPr>
        <w:t>::</w:t>
      </w:r>
      <w:proofErr w:type="gramEnd"/>
      <w:r>
        <w:rPr>
          <w:rFonts w:ascii="Courier New" w:eastAsia="Courier New" w:hAnsi="Courier New" w:cs="Courier New"/>
        </w:rPr>
        <w:t>string</w:t>
      </w:r>
      <w:r w:rsidRPr="009D13B5">
        <w:rPr>
          <w:rFonts w:eastAsia="Times New Roman" w:cs="Times New Roman"/>
          <w:lang w:val="ru-RU"/>
        </w:rPr>
        <w:t xml:space="preserve"> — для работы со строками.</w:t>
      </w:r>
    </w:p>
    <w:sectPr w:rsidR="00351985" w:rsidRPr="009D13B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51985"/>
    <w:rsid w:val="003F1990"/>
    <w:rsid w:val="009D13B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E93BCE"/>
  <w14:defaultImageDpi w14:val="300"/>
  <w15:docId w15:val="{078EC893-0828-4811-9B5A-A28551EF2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/>
      <w:b/>
      <w:bCs/>
      <w:i/>
      <w:iCs/>
      <w:sz w:val="28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120"/>
      <w:outlineLvl w:val="4"/>
    </w:pPr>
    <w:rPr>
      <w:rFonts w:asciiTheme="majorHAnsi" w:eastAsiaTheme="majorEastAsia" w:hAnsiTheme="majorHAnsi" w:cstheme="majorBidi"/>
      <w:b/>
      <w:sz w:val="28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120"/>
      <w:outlineLvl w:val="5"/>
    </w:pPr>
    <w:rPr>
      <w:rFonts w:asciiTheme="majorHAnsi" w:eastAsiaTheme="majorEastAsia" w:hAnsiTheme="majorHAnsi" w:cstheme="majorBidi"/>
      <w:b/>
      <w:i/>
      <w:iCs/>
      <w:sz w:val="28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basedOn w:val="a1"/>
    <w:pPr>
      <w:spacing w:before="120" w:after="120"/>
    </w:pPr>
    <w:rPr>
      <w:rFonts w:ascii="Courier New" w:hAnsi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9</Pages>
  <Words>1690</Words>
  <Characters>9634</Characters>
  <Application>Microsoft Office Word</Application>
  <DocSecurity>0</DocSecurity>
  <Lines>80</Lines>
  <Paragraphs>22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11302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Алексей Raicer</cp:lastModifiedBy>
  <cp:revision>2</cp:revision>
  <dcterms:created xsi:type="dcterms:W3CDTF">2026-03-01T21:08:00Z</dcterms:created>
  <dcterms:modified xsi:type="dcterms:W3CDTF">2026-03-01T21:08:00Z</dcterms:modified>
  <cp:category/>
</cp:coreProperties>
</file>